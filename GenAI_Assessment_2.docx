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5AA9D" w14:textId="77777777" w:rsidR="00F25AFB" w:rsidRDefault="00000000">
      <w:pPr>
        <w:pStyle w:val="Title"/>
        <w:jc w:val="center"/>
      </w:pPr>
      <w:r>
        <w:t xml:space="preserve">GenAI Project Assessment: </w:t>
      </w:r>
    </w:p>
    <w:p w14:paraId="68404CD3" w14:textId="7CF841EA" w:rsidR="006D1B07" w:rsidRDefault="00000000">
      <w:pPr>
        <w:pStyle w:val="Title"/>
        <w:jc w:val="center"/>
      </w:pPr>
      <w:r>
        <w:t>Prompt &amp; Metrics Report</w:t>
      </w:r>
    </w:p>
    <w:p w14:paraId="05D0328B" w14:textId="1F079536" w:rsidR="006D1B07" w:rsidRDefault="00000000">
      <w:r>
        <w:rPr>
          <w:b/>
        </w:rPr>
        <w:t xml:space="preserve">Student Name: </w:t>
      </w:r>
      <w:r w:rsidR="00F732D3">
        <w:t>Chaluvadi Sai Harsha(23EG105H08)</w:t>
      </w:r>
    </w:p>
    <w:p w14:paraId="1F2FA397" w14:textId="40ECD6D8" w:rsidR="006D1B07" w:rsidRDefault="00000000">
      <w:r>
        <w:rPr>
          <w:b/>
        </w:rPr>
        <w:t xml:space="preserve">Date: </w:t>
      </w:r>
      <w:r w:rsidR="00F732D3">
        <w:t>18-05-2026</w:t>
      </w:r>
    </w:p>
    <w:p w14:paraId="01A387F7" w14:textId="09B127F1" w:rsidR="006D1B07" w:rsidRDefault="00000000">
      <w:r>
        <w:rPr>
          <w:b/>
        </w:rPr>
        <w:t xml:space="preserve">Project Chosen: </w:t>
      </w:r>
      <w:r>
        <w:t>Expense Tracker</w:t>
      </w:r>
    </w:p>
    <w:p w14:paraId="79A3B35E" w14:textId="6EF78CF8" w:rsidR="006D1B07" w:rsidRDefault="00000000">
      <w:r>
        <w:rPr>
          <w:b/>
        </w:rPr>
        <w:t xml:space="preserve">AI Assistant Used: </w:t>
      </w:r>
      <w:r w:rsidR="00F732D3">
        <w:t>Anti-Gravity</w:t>
      </w:r>
    </w:p>
    <w:p w14:paraId="18251689" w14:textId="77777777" w:rsidR="006D1B07" w:rsidRDefault="006D1B07"/>
    <w:p w14:paraId="61DE4EAC" w14:textId="77777777" w:rsidR="006D1B07" w:rsidRDefault="00000000">
      <w:pPr>
        <w:pStyle w:val="Heading1"/>
      </w:pPr>
      <w:r>
        <w:t>1. Executive Summary &amp; Final Metrics</w:t>
      </w:r>
    </w:p>
    <w:p w14:paraId="287D1293" w14:textId="77777777" w:rsidR="006D1B07" w:rsidRDefault="00000000" w:rsidP="00F25AFB">
      <w:pPr>
        <w:pStyle w:val="IntenseQuote"/>
      </w:pPr>
      <w:r>
        <w:t>Complete this section after finishing your project. Use the data from your prompt log below to calculate these numbers.</w:t>
      </w:r>
    </w:p>
    <w:p w14:paraId="613E4F11" w14:textId="08687093" w:rsidR="006D1B07" w:rsidRDefault="00000000">
      <w:pPr>
        <w:pStyle w:val="ListBullet"/>
      </w:pPr>
      <w:r>
        <w:rPr>
          <w:b/>
        </w:rPr>
        <w:t xml:space="preserve">Total Prompts Issued: </w:t>
      </w:r>
      <w:r w:rsidR="00412774" w:rsidRPr="00412774">
        <w:t>3</w:t>
      </w:r>
    </w:p>
    <w:p w14:paraId="2E6C2BD3" w14:textId="270066B0" w:rsidR="006D1B07" w:rsidRDefault="00000000">
      <w:pPr>
        <w:pStyle w:val="ListBullet"/>
      </w:pPr>
      <w:r>
        <w:rPr>
          <w:b/>
        </w:rPr>
        <w:t xml:space="preserve">Prompts Yielding Functional Code (No edits needed): </w:t>
      </w:r>
      <w:r w:rsidR="00412774" w:rsidRPr="00412774">
        <w:t>1 </w:t>
      </w:r>
      <w:r w:rsidR="00412774" w:rsidRPr="00412774">
        <w:rPr>
          <w:i/>
          <w:iCs/>
        </w:rPr>
        <w:t>(Prompt 01 - Core CRUD and UI layout)</w:t>
      </w:r>
    </w:p>
    <w:p w14:paraId="06D9FFAB" w14:textId="667D5E67" w:rsidR="006D1B07" w:rsidRDefault="00000000">
      <w:pPr>
        <w:pStyle w:val="ListBullet"/>
      </w:pPr>
      <w:r>
        <w:rPr>
          <w:b/>
        </w:rPr>
        <w:t xml:space="preserve">Total Lines of Code (LOC) in Final Project: </w:t>
      </w:r>
      <w:r w:rsidR="00412774" w:rsidRPr="00412774">
        <w:t>1,275</w:t>
      </w:r>
    </w:p>
    <w:p w14:paraId="7431F791" w14:textId="1927A9FD" w:rsidR="006D1B07" w:rsidRDefault="00000000">
      <w:pPr>
        <w:pStyle w:val="ListBullet"/>
      </w:pPr>
      <w:r>
        <w:rPr>
          <w:b/>
        </w:rPr>
        <w:t xml:space="preserve">Total Lines of Code Manually Edited/Written by Human: </w:t>
      </w:r>
      <w:r w:rsidR="00412774" w:rsidRPr="00412774">
        <w:t>5 </w:t>
      </w:r>
      <w:r w:rsidR="00412774" w:rsidRPr="00412774">
        <w:rPr>
          <w:i/>
          <w:iCs/>
        </w:rPr>
        <w:t>(Only minor config tweaks and file path updates!)</w:t>
      </w:r>
    </w:p>
    <w:p w14:paraId="3BF37B93" w14:textId="77777777" w:rsidR="006D1B07" w:rsidRDefault="00000000">
      <w:pPr>
        <w:pStyle w:val="Heading2"/>
      </w:pPr>
      <w:r>
        <w:t>Final Scores</w:t>
      </w:r>
    </w:p>
    <w:p w14:paraId="06D880A9" w14:textId="0A970E82" w:rsidR="006D1B07" w:rsidRDefault="00000000">
      <w:pPr>
        <w:pStyle w:val="ListBullet"/>
      </w:pPr>
      <w:r>
        <w:rPr>
          <w:b/>
        </w:rPr>
        <w:t xml:space="preserve">AI Accuracy Rate: </w:t>
      </w:r>
      <w:r w:rsidR="00412774" w:rsidRPr="00412774">
        <w:rPr>
          <w:b/>
          <w:bCs/>
        </w:rPr>
        <w:t>33.33%</w:t>
      </w:r>
      <w:r w:rsidR="00412774" w:rsidRPr="00412774">
        <w:t> </w:t>
      </w:r>
      <w:r w:rsidR="00412774" w:rsidRPr="00412774">
        <w:rPr>
          <w:i/>
          <w:iCs/>
        </w:rPr>
        <w:t>(Calculated as [1 / 3] * 100)</w:t>
      </w:r>
    </w:p>
    <w:p w14:paraId="3ACC8718" w14:textId="494C780C" w:rsidR="006D1B07" w:rsidRDefault="00000000">
      <w:pPr>
        <w:pStyle w:val="ListBullet"/>
      </w:pPr>
      <w:r>
        <w:rPr>
          <w:b/>
        </w:rPr>
        <w:t xml:space="preserve">Human Correction Rate: </w:t>
      </w:r>
      <w:r w:rsidR="00412774" w:rsidRPr="00412774">
        <w:rPr>
          <w:b/>
          <w:bCs/>
        </w:rPr>
        <w:t>0.39%</w:t>
      </w:r>
      <w:r w:rsidR="00412774" w:rsidRPr="00412774">
        <w:t> </w:t>
      </w:r>
      <w:r w:rsidR="00412774" w:rsidRPr="00412774">
        <w:rPr>
          <w:i/>
          <w:iCs/>
        </w:rPr>
        <w:t>(Calculated as [5 / 1275] * 100)</w:t>
      </w:r>
    </w:p>
    <w:p w14:paraId="53678A4B" w14:textId="77777777" w:rsidR="006D1B07" w:rsidRDefault="00000000">
      <w:r>
        <w:br w:type="page"/>
      </w:r>
    </w:p>
    <w:p w14:paraId="463152A3" w14:textId="77777777" w:rsidR="006D1B07" w:rsidRDefault="00000000">
      <w:pPr>
        <w:pStyle w:val="Heading1"/>
      </w:pPr>
      <w:r>
        <w:lastRenderedPageBreak/>
        <w:t>2. Master Prompt &amp; Modification Log</w:t>
      </w:r>
    </w:p>
    <w:p w14:paraId="6D3C0690" w14:textId="77777777" w:rsidR="006D1B07" w:rsidRDefault="00000000">
      <w:r>
        <w:t>Log every single interaction with your AI assistant here. Be brutal and honest about where the AI failed or hallucinated.</w:t>
      </w:r>
    </w:p>
    <w:tbl>
      <w:tblPr>
        <w:tblStyle w:val="TableGrid"/>
        <w:tblW w:w="0" w:type="auto"/>
        <w:tblLook w:val="04A0" w:firstRow="1" w:lastRow="0" w:firstColumn="1" w:lastColumn="0" w:noHBand="0" w:noVBand="1"/>
      </w:tblPr>
      <w:tblGrid>
        <w:gridCol w:w="893"/>
        <w:gridCol w:w="4247"/>
        <w:gridCol w:w="976"/>
        <w:gridCol w:w="2514"/>
      </w:tblGrid>
      <w:tr w:rsidR="006D1B07" w14:paraId="2EAE1079" w14:textId="77777777">
        <w:tc>
          <w:tcPr>
            <w:tcW w:w="2160" w:type="dxa"/>
          </w:tcPr>
          <w:p w14:paraId="32D4A9DD" w14:textId="77777777" w:rsidR="006D1B07" w:rsidRDefault="00000000">
            <w:r>
              <w:rPr>
                <w:b/>
              </w:rPr>
              <w:t>Prompt #</w:t>
            </w:r>
          </w:p>
        </w:tc>
        <w:tc>
          <w:tcPr>
            <w:tcW w:w="2160" w:type="dxa"/>
          </w:tcPr>
          <w:p w14:paraId="23855E53" w14:textId="77777777" w:rsidR="006D1B07" w:rsidRDefault="00000000">
            <w:r>
              <w:rPr>
                <w:b/>
              </w:rPr>
              <w:t>Exact Prompt Text Used</w:t>
            </w:r>
          </w:p>
        </w:tc>
        <w:tc>
          <w:tcPr>
            <w:tcW w:w="2160" w:type="dxa"/>
          </w:tcPr>
          <w:p w14:paraId="4E80643A" w14:textId="77777777" w:rsidR="006D1B07" w:rsidRDefault="00000000">
            <w:r>
              <w:rPr>
                <w:b/>
              </w:rPr>
              <w:t>Status</w:t>
            </w:r>
          </w:p>
        </w:tc>
        <w:tc>
          <w:tcPr>
            <w:tcW w:w="2160" w:type="dxa"/>
          </w:tcPr>
          <w:p w14:paraId="2E91E940" w14:textId="77777777" w:rsidR="006D1B07" w:rsidRDefault="00000000">
            <w:r>
              <w:rPr>
                <w:b/>
              </w:rPr>
              <w:t>Action Taken / Changes Made</w:t>
            </w:r>
          </w:p>
        </w:tc>
      </w:tr>
      <w:tr w:rsidR="006D1B07" w14:paraId="116BB251" w14:textId="77777777">
        <w:tc>
          <w:tcPr>
            <w:tcW w:w="2160" w:type="dxa"/>
          </w:tcPr>
          <w:p w14:paraId="66BAABBA" w14:textId="77777777" w:rsidR="006D1B07" w:rsidRDefault="00000000">
            <w:r>
              <w:t>01</w:t>
            </w:r>
          </w:p>
        </w:tc>
        <w:tc>
          <w:tcPr>
            <w:tcW w:w="2160" w:type="dxa"/>
          </w:tcPr>
          <w:p w14:paraId="04CB88CC" w14:textId="77777777" w:rsidR="004809E4" w:rsidRDefault="004809E4" w:rsidP="004809E4">
            <w:r>
              <w:t>Persona:</w:t>
            </w:r>
          </w:p>
          <w:p w14:paraId="0F4BBA54" w14:textId="77777777" w:rsidR="004809E4" w:rsidRDefault="004809E4" w:rsidP="004809E4">
            <w:r>
              <w:t>Act as an expert full-stack MERN developer, AI engineer, and dashboard UI designer specializing in OCR-based expense tracking systems.</w:t>
            </w:r>
          </w:p>
          <w:p w14:paraId="6737CF2D" w14:textId="77777777" w:rsidR="004809E4" w:rsidRDefault="004809E4" w:rsidP="004809E4"/>
          <w:p w14:paraId="6313E70F" w14:textId="77777777" w:rsidR="004809E4" w:rsidRDefault="004809E4" w:rsidP="004809E4">
            <w:r>
              <w:t>Context:</w:t>
            </w:r>
          </w:p>
          <w:p w14:paraId="0D941201" w14:textId="77777777" w:rsidR="004809E4" w:rsidRDefault="004809E4" w:rsidP="004809E4">
            <w:r>
              <w:t>Generate a complete AI-powered Expense Tracker CRUD application using:</w:t>
            </w:r>
          </w:p>
          <w:p w14:paraId="048364E4" w14:textId="77777777" w:rsidR="004809E4" w:rsidRDefault="004809E4" w:rsidP="004809E4">
            <w:r>
              <w:t>- Frontend: React</w:t>
            </w:r>
          </w:p>
          <w:p w14:paraId="3FC23EF8" w14:textId="77777777" w:rsidR="004809E4" w:rsidRDefault="004809E4" w:rsidP="004809E4">
            <w:r>
              <w:t>- Backend: Node.js + Express.js</w:t>
            </w:r>
          </w:p>
          <w:p w14:paraId="19F67628" w14:textId="77777777" w:rsidR="004809E4" w:rsidRDefault="004809E4" w:rsidP="004809E4">
            <w:r>
              <w:t>- Database: MongoDB</w:t>
            </w:r>
          </w:p>
          <w:p w14:paraId="1F1F89A4" w14:textId="77777777" w:rsidR="004809E4" w:rsidRDefault="004809E4" w:rsidP="004809E4">
            <w:r>
              <w:t>- OCR SDK: Google Cloud Vision API</w:t>
            </w:r>
          </w:p>
          <w:p w14:paraId="17F01965" w14:textId="77777777" w:rsidR="004809E4" w:rsidRDefault="004809E4" w:rsidP="004809E4">
            <w:r>
              <w:t>- AI SDK: Gemini using @google/genai</w:t>
            </w:r>
          </w:p>
          <w:p w14:paraId="710AEFBC" w14:textId="77777777" w:rsidR="004809E4" w:rsidRDefault="004809E4" w:rsidP="004809E4">
            <w:r>
              <w:t>- Charts: Recharts or Chart.js</w:t>
            </w:r>
          </w:p>
          <w:p w14:paraId="4B9BFA67" w14:textId="77777777" w:rsidR="004809E4" w:rsidRDefault="004809E4" w:rsidP="004809E4"/>
          <w:p w14:paraId="39E22C0B" w14:textId="77777777" w:rsidR="004809E4" w:rsidRDefault="004809E4" w:rsidP="004809E4">
            <w:r>
              <w:t>The application should allow users to:</w:t>
            </w:r>
          </w:p>
          <w:p w14:paraId="34C067AE" w14:textId="77777777" w:rsidR="004809E4" w:rsidRDefault="004809E4" w:rsidP="004809E4">
            <w:r>
              <w:t>- Upload invoice/bill images</w:t>
            </w:r>
          </w:p>
          <w:p w14:paraId="54565534" w14:textId="77777777" w:rsidR="004809E4" w:rsidRDefault="004809E4" w:rsidP="004809E4">
            <w:r>
              <w:t>- Extract bill text using OCR</w:t>
            </w:r>
          </w:p>
          <w:p w14:paraId="0F0F8150" w14:textId="77777777" w:rsidR="004809E4" w:rsidRDefault="004809E4" w:rsidP="004809E4">
            <w:r>
              <w:t>- Automatically detect:</w:t>
            </w:r>
          </w:p>
          <w:p w14:paraId="60E0903C" w14:textId="77777777" w:rsidR="004809E4" w:rsidRDefault="004809E4" w:rsidP="004809E4">
            <w:r>
              <w:t xml:space="preserve">  - shop name</w:t>
            </w:r>
          </w:p>
          <w:p w14:paraId="220A3427" w14:textId="77777777" w:rsidR="004809E4" w:rsidRDefault="004809E4" w:rsidP="004809E4">
            <w:r>
              <w:t xml:space="preserve">  - amount</w:t>
            </w:r>
          </w:p>
          <w:p w14:paraId="7C7F7449" w14:textId="77777777" w:rsidR="004809E4" w:rsidRDefault="004809E4" w:rsidP="004809E4">
            <w:r>
              <w:t xml:space="preserve">  - date</w:t>
            </w:r>
          </w:p>
          <w:p w14:paraId="409D1698" w14:textId="77777777" w:rsidR="004809E4" w:rsidRDefault="004809E4" w:rsidP="004809E4">
            <w:r>
              <w:t xml:space="preserve">  - category</w:t>
            </w:r>
          </w:p>
          <w:p w14:paraId="6578ABA5" w14:textId="77777777" w:rsidR="004809E4" w:rsidRDefault="004809E4" w:rsidP="004809E4">
            <w:r>
              <w:t>- Store extracted data in MongoDB</w:t>
            </w:r>
          </w:p>
          <w:p w14:paraId="615DBE65" w14:textId="77777777" w:rsidR="004809E4" w:rsidRDefault="004809E4" w:rsidP="004809E4">
            <w:r>
              <w:t>- Perform CRUD operations</w:t>
            </w:r>
          </w:p>
          <w:p w14:paraId="645E0048" w14:textId="77777777" w:rsidR="004809E4" w:rsidRDefault="004809E4" w:rsidP="004809E4">
            <w:r>
              <w:t>- Display expense analytics in a dashboard</w:t>
            </w:r>
          </w:p>
          <w:p w14:paraId="053DB0F6" w14:textId="77777777" w:rsidR="004809E4" w:rsidRDefault="004809E4" w:rsidP="004809E4"/>
          <w:p w14:paraId="2ABA88F0" w14:textId="77777777" w:rsidR="004809E4" w:rsidRDefault="004809E4" w:rsidP="004809E4">
            <w:r>
              <w:t>The project should use environment variables stored in a .env file. The actual API keys and credentials will be replaced later manually by the user.</w:t>
            </w:r>
          </w:p>
          <w:p w14:paraId="5124222C" w14:textId="77777777" w:rsidR="004809E4" w:rsidRDefault="004809E4" w:rsidP="004809E4"/>
          <w:p w14:paraId="723FDAA8" w14:textId="77777777" w:rsidR="004809E4" w:rsidRDefault="004809E4" w:rsidP="004809E4">
            <w:r>
              <w:t>Input Data:</w:t>
            </w:r>
          </w:p>
          <w:p w14:paraId="16B455B8" w14:textId="77777777" w:rsidR="004809E4" w:rsidRDefault="004809E4" w:rsidP="004809E4">
            <w:r>
              <w:t>- Invoice/Bill image uploads</w:t>
            </w:r>
          </w:p>
          <w:p w14:paraId="1F4942E5" w14:textId="77777777" w:rsidR="004809E4" w:rsidRDefault="004809E4" w:rsidP="004809E4">
            <w:r>
              <w:t>- User expense data</w:t>
            </w:r>
          </w:p>
          <w:p w14:paraId="589816DE" w14:textId="77777777" w:rsidR="004809E4" w:rsidRDefault="004809E4" w:rsidP="004809E4">
            <w:r>
              <w:t>- OCR extracted text</w:t>
            </w:r>
          </w:p>
          <w:p w14:paraId="5DB22E05" w14:textId="77777777" w:rsidR="004809E4" w:rsidRDefault="004809E4" w:rsidP="004809E4">
            <w:r>
              <w:t xml:space="preserve">- MongoDB connection </w:t>
            </w:r>
            <w:proofErr w:type="gramStart"/>
            <w:r>
              <w:t>from .env</w:t>
            </w:r>
            <w:proofErr w:type="gramEnd"/>
          </w:p>
          <w:p w14:paraId="179C5AD3" w14:textId="77777777" w:rsidR="004809E4" w:rsidRDefault="004809E4" w:rsidP="004809E4">
            <w:r>
              <w:t xml:space="preserve">- Gemini API key </w:t>
            </w:r>
            <w:proofErr w:type="gramStart"/>
            <w:r>
              <w:t>from .env</w:t>
            </w:r>
            <w:proofErr w:type="gramEnd"/>
          </w:p>
          <w:p w14:paraId="6454FE6F" w14:textId="77777777" w:rsidR="004809E4" w:rsidRDefault="004809E4" w:rsidP="004809E4">
            <w:r>
              <w:t xml:space="preserve">- Google Vision credentials </w:t>
            </w:r>
            <w:proofErr w:type="gramStart"/>
            <w:r>
              <w:t>from .env</w:t>
            </w:r>
            <w:proofErr w:type="gramEnd"/>
          </w:p>
          <w:p w14:paraId="2BB1C17E" w14:textId="77777777" w:rsidR="004809E4" w:rsidRDefault="004809E4" w:rsidP="004809E4"/>
          <w:p w14:paraId="5D58B818" w14:textId="77777777" w:rsidR="004809E4" w:rsidRDefault="004809E4" w:rsidP="004809E4">
            <w:r>
              <w:t>Instructions:</w:t>
            </w:r>
          </w:p>
          <w:p w14:paraId="2F9B48D6" w14:textId="77777777" w:rsidR="004809E4" w:rsidRDefault="004809E4" w:rsidP="004809E4">
            <w:r>
              <w:t xml:space="preserve">- Generate complete beginner-friendly </w:t>
            </w:r>
            <w:r>
              <w:lastRenderedPageBreak/>
              <w:t>production-style code</w:t>
            </w:r>
          </w:p>
          <w:p w14:paraId="73460498" w14:textId="77777777" w:rsidR="004809E4" w:rsidRDefault="004809E4" w:rsidP="004809E4">
            <w:r>
              <w:t>- Use React functional components and hooks</w:t>
            </w:r>
          </w:p>
          <w:p w14:paraId="602B26AA" w14:textId="77777777" w:rsidR="004809E4" w:rsidRDefault="004809E4" w:rsidP="004809E4">
            <w:r>
              <w:t>- Use Express.js backend with proper folder structure</w:t>
            </w:r>
          </w:p>
          <w:p w14:paraId="727733E0" w14:textId="77777777" w:rsidR="004809E4" w:rsidRDefault="004809E4" w:rsidP="004809E4">
            <w:r>
              <w:t>- Use MongoDB with Mongoose</w:t>
            </w:r>
          </w:p>
          <w:p w14:paraId="620E1CB2" w14:textId="77777777" w:rsidR="004809E4" w:rsidRDefault="004809E4" w:rsidP="004809E4">
            <w:r>
              <w:t>- Create MongoDB collection/table named:</w:t>
            </w:r>
          </w:p>
          <w:p w14:paraId="526FD079" w14:textId="77777777" w:rsidR="004809E4" w:rsidRDefault="004809E4" w:rsidP="004809E4">
            <w:r>
              <w:t xml:space="preserve">  expense</w:t>
            </w:r>
          </w:p>
          <w:p w14:paraId="269D9CCF" w14:textId="77777777" w:rsidR="004809E4" w:rsidRDefault="004809E4" w:rsidP="004809E4">
            <w:r>
              <w:t>- Use Multer for image uploads</w:t>
            </w:r>
          </w:p>
          <w:p w14:paraId="0795656E" w14:textId="77777777" w:rsidR="004809E4" w:rsidRDefault="004809E4" w:rsidP="004809E4">
            <w:r>
              <w:t>- Use Google Cloud Vision OCR SDK:</w:t>
            </w:r>
          </w:p>
          <w:p w14:paraId="0960D13B" w14:textId="77777777" w:rsidR="004809E4" w:rsidRDefault="004809E4" w:rsidP="004809E4">
            <w:r>
              <w:t xml:space="preserve">  @google-cloud/vision</w:t>
            </w:r>
          </w:p>
          <w:p w14:paraId="6247749C" w14:textId="77777777" w:rsidR="004809E4" w:rsidRDefault="004809E4" w:rsidP="004809E4">
            <w:r>
              <w:t>- Use Gemini SDK:</w:t>
            </w:r>
          </w:p>
          <w:p w14:paraId="6A517D01" w14:textId="77777777" w:rsidR="004809E4" w:rsidRDefault="004809E4" w:rsidP="004809E4">
            <w:r>
              <w:t xml:space="preserve">  @google/genai</w:t>
            </w:r>
          </w:p>
          <w:p w14:paraId="533584A0" w14:textId="77777777" w:rsidR="004809E4" w:rsidRDefault="004809E4" w:rsidP="004809E4">
            <w:r>
              <w:t>- Extract invoice details from uploaded bill images</w:t>
            </w:r>
          </w:p>
          <w:p w14:paraId="472DD23B" w14:textId="77777777" w:rsidR="004809E4" w:rsidRDefault="004809E4" w:rsidP="004809E4">
            <w:r>
              <w:t>- Use Gemini AI to:</w:t>
            </w:r>
          </w:p>
          <w:p w14:paraId="43E6EEAF" w14:textId="77777777" w:rsidR="004809E4" w:rsidRDefault="004809E4" w:rsidP="004809E4">
            <w:r>
              <w:t xml:space="preserve">  - categorize expenses</w:t>
            </w:r>
          </w:p>
          <w:p w14:paraId="0D5F93D5" w14:textId="77777777" w:rsidR="004809E4" w:rsidRDefault="004809E4" w:rsidP="004809E4">
            <w:r>
              <w:t xml:space="preserve">  - generate smart insights</w:t>
            </w:r>
          </w:p>
          <w:p w14:paraId="26B70735" w14:textId="77777777" w:rsidR="004809E4" w:rsidRDefault="004809E4" w:rsidP="004809E4">
            <w:r>
              <w:t xml:space="preserve">  - analyze spending patterns</w:t>
            </w:r>
          </w:p>
          <w:p w14:paraId="569C31E7" w14:textId="77777777" w:rsidR="004809E4" w:rsidRDefault="004809E4" w:rsidP="004809E4">
            <w:r>
              <w:t>- Build complete CRUD functionality:</w:t>
            </w:r>
          </w:p>
          <w:p w14:paraId="413346DB" w14:textId="77777777" w:rsidR="004809E4" w:rsidRDefault="004809E4" w:rsidP="004809E4">
            <w:r>
              <w:t xml:space="preserve">  - Create expense</w:t>
            </w:r>
          </w:p>
          <w:p w14:paraId="67321486" w14:textId="77777777" w:rsidR="004809E4" w:rsidRDefault="004809E4" w:rsidP="004809E4">
            <w:r>
              <w:t xml:space="preserve">  - Read expenses</w:t>
            </w:r>
          </w:p>
          <w:p w14:paraId="074A5823" w14:textId="77777777" w:rsidR="004809E4" w:rsidRDefault="004809E4" w:rsidP="004809E4">
            <w:r>
              <w:t xml:space="preserve">  - Update expense</w:t>
            </w:r>
          </w:p>
          <w:p w14:paraId="4A23E911" w14:textId="77777777" w:rsidR="004809E4" w:rsidRDefault="004809E4" w:rsidP="004809E4">
            <w:r>
              <w:t xml:space="preserve">  - Delete expense</w:t>
            </w:r>
          </w:p>
          <w:p w14:paraId="5EB10D69" w14:textId="77777777" w:rsidR="004809E4" w:rsidRDefault="004809E4" w:rsidP="004809E4">
            <w:r>
              <w:t>- Build analytics dashboard displaying:</w:t>
            </w:r>
          </w:p>
          <w:p w14:paraId="495C65FC" w14:textId="77777777" w:rsidR="004809E4" w:rsidRDefault="004809E4" w:rsidP="004809E4">
            <w:r>
              <w:t xml:space="preserve">  - total expenses</w:t>
            </w:r>
          </w:p>
          <w:p w14:paraId="78C16383" w14:textId="77777777" w:rsidR="004809E4" w:rsidRDefault="004809E4" w:rsidP="004809E4">
            <w:r>
              <w:t xml:space="preserve">  - monthly expenses</w:t>
            </w:r>
          </w:p>
          <w:p w14:paraId="2E13992B" w14:textId="77777777" w:rsidR="004809E4" w:rsidRDefault="004809E4" w:rsidP="004809E4">
            <w:r>
              <w:t xml:space="preserve">  - category-wise statistics</w:t>
            </w:r>
          </w:p>
          <w:p w14:paraId="40E7D4C6" w14:textId="77777777" w:rsidR="004809E4" w:rsidRDefault="004809E4" w:rsidP="004809E4">
            <w:r>
              <w:t xml:space="preserve">  - recent bills</w:t>
            </w:r>
          </w:p>
          <w:p w14:paraId="18DA74B7" w14:textId="77777777" w:rsidR="004809E4" w:rsidRDefault="004809E4" w:rsidP="004809E4">
            <w:r>
              <w:t xml:space="preserve">  - expense trends</w:t>
            </w:r>
          </w:p>
          <w:p w14:paraId="0FBC6095" w14:textId="77777777" w:rsidR="004809E4" w:rsidRDefault="004809E4" w:rsidP="004809E4">
            <w:r>
              <w:t xml:space="preserve">  - charts and graphs</w:t>
            </w:r>
          </w:p>
          <w:p w14:paraId="48D1EE46" w14:textId="77777777" w:rsidR="004809E4" w:rsidRDefault="004809E4" w:rsidP="004809E4">
            <w:r>
              <w:t>- Display uploaded invoice images</w:t>
            </w:r>
          </w:p>
          <w:p w14:paraId="38AECB79" w14:textId="77777777" w:rsidR="004809E4" w:rsidRDefault="004809E4" w:rsidP="004809E4">
            <w:r>
              <w:t>- Use Axios or Fetch for frontend-backend communication</w:t>
            </w:r>
          </w:p>
          <w:p w14:paraId="24C0A4D8" w14:textId="77777777" w:rsidR="004809E4" w:rsidRDefault="004809E4" w:rsidP="004809E4">
            <w:r>
              <w:t>- Add comments explaining important code sections</w:t>
            </w:r>
          </w:p>
          <w:p w14:paraId="0D80BBAD" w14:textId="77777777" w:rsidR="004809E4" w:rsidRDefault="004809E4" w:rsidP="004809E4">
            <w:r>
              <w:t>- Generate clean, modular, and scalable code</w:t>
            </w:r>
          </w:p>
          <w:p w14:paraId="1EACA115" w14:textId="77777777" w:rsidR="004809E4" w:rsidRDefault="004809E4" w:rsidP="004809E4">
            <w:r>
              <w:t>- Include proper error handling</w:t>
            </w:r>
          </w:p>
          <w:p w14:paraId="5FAC762C" w14:textId="77777777" w:rsidR="004809E4" w:rsidRDefault="004809E4" w:rsidP="004809E4">
            <w:r>
              <w:t>- Validate user inputs and uploaded files</w:t>
            </w:r>
          </w:p>
          <w:p w14:paraId="763E6420" w14:textId="77777777" w:rsidR="004809E4" w:rsidRDefault="004809E4" w:rsidP="004809E4">
            <w:r>
              <w:t xml:space="preserve">- Use </w:t>
            </w:r>
            <w:proofErr w:type="spellStart"/>
            <w:r>
              <w:t>dotenv</w:t>
            </w:r>
            <w:proofErr w:type="spellEnd"/>
            <w:r>
              <w:t xml:space="preserve"> for environment variables</w:t>
            </w:r>
          </w:p>
          <w:p w14:paraId="52942047" w14:textId="77777777" w:rsidR="004809E4" w:rsidRDefault="004809E4" w:rsidP="004809E4">
            <w:r>
              <w:t xml:space="preserve">- </w:t>
            </w:r>
            <w:proofErr w:type="gramStart"/>
            <w:r>
              <w:t>Generate .</w:t>
            </w:r>
            <w:proofErr w:type="spellStart"/>
            <w:r>
              <w:t>env</w:t>
            </w:r>
            <w:proofErr w:type="gramEnd"/>
            <w:r>
              <w:t>.example</w:t>
            </w:r>
            <w:proofErr w:type="spellEnd"/>
            <w:r>
              <w:t xml:space="preserve"> file using placeholders only</w:t>
            </w:r>
          </w:p>
          <w:p w14:paraId="17A718FD" w14:textId="77777777" w:rsidR="004809E4" w:rsidRDefault="004809E4" w:rsidP="004809E4">
            <w:r>
              <w:t>- Do NOT hardcode actual API keys or secrets</w:t>
            </w:r>
          </w:p>
          <w:p w14:paraId="0076698C" w14:textId="77777777" w:rsidR="004809E4" w:rsidRDefault="004809E4" w:rsidP="004809E4">
            <w:r>
              <w:t>- Generate secure backend practices</w:t>
            </w:r>
          </w:p>
          <w:p w14:paraId="59BBC5D9" w14:textId="77777777" w:rsidR="004809E4" w:rsidRDefault="004809E4" w:rsidP="004809E4"/>
          <w:p w14:paraId="13A1F332" w14:textId="77777777" w:rsidR="004809E4" w:rsidRDefault="004809E4" w:rsidP="004809E4">
            <w:r>
              <w:t>Environment Variables:</w:t>
            </w:r>
          </w:p>
          <w:p w14:paraId="46FB908B" w14:textId="77777777" w:rsidR="004809E4" w:rsidRDefault="004809E4" w:rsidP="004809E4">
            <w:r>
              <w:t xml:space="preserve">Use placeholders </w:t>
            </w:r>
            <w:proofErr w:type="gramStart"/>
            <w:r>
              <w:t>in .</w:t>
            </w:r>
            <w:proofErr w:type="spellStart"/>
            <w:r>
              <w:t>env</w:t>
            </w:r>
            <w:proofErr w:type="gramEnd"/>
            <w:r>
              <w:t>.example</w:t>
            </w:r>
            <w:proofErr w:type="spellEnd"/>
            <w:r>
              <w:t>:</w:t>
            </w:r>
          </w:p>
          <w:p w14:paraId="3BE4F3FF" w14:textId="77777777" w:rsidR="004809E4" w:rsidRDefault="004809E4" w:rsidP="004809E4"/>
          <w:p w14:paraId="59714CC3" w14:textId="77777777" w:rsidR="004809E4" w:rsidRDefault="004809E4" w:rsidP="004809E4">
            <w:r>
              <w:lastRenderedPageBreak/>
              <w:t>MONGO_URI=YOUR_MONGODB_URI</w:t>
            </w:r>
          </w:p>
          <w:p w14:paraId="6A9AA77C" w14:textId="77777777" w:rsidR="004809E4" w:rsidRDefault="004809E4" w:rsidP="004809E4"/>
          <w:p w14:paraId="4A18274C" w14:textId="77777777" w:rsidR="004809E4" w:rsidRDefault="004809E4" w:rsidP="004809E4">
            <w:r>
              <w:t>GEMINI_API_KEY=YOUR_GEMINI_API_KEY</w:t>
            </w:r>
          </w:p>
          <w:p w14:paraId="1BA873FD" w14:textId="77777777" w:rsidR="004809E4" w:rsidRDefault="004809E4" w:rsidP="004809E4"/>
          <w:p w14:paraId="28768189" w14:textId="77777777" w:rsidR="004809E4" w:rsidRDefault="004809E4" w:rsidP="004809E4">
            <w:r>
              <w:t>GOOGLE_APPLICATION_CREDENTIALS=./vision-</w:t>
            </w:r>
            <w:proofErr w:type="spellStart"/>
            <w:r>
              <w:t>key.json</w:t>
            </w:r>
            <w:proofErr w:type="spellEnd"/>
          </w:p>
          <w:p w14:paraId="65542954" w14:textId="77777777" w:rsidR="004809E4" w:rsidRDefault="004809E4" w:rsidP="004809E4"/>
          <w:p w14:paraId="68C25D12" w14:textId="77777777" w:rsidR="004809E4" w:rsidRDefault="004809E4" w:rsidP="004809E4">
            <w:r>
              <w:t>Output Structure:</w:t>
            </w:r>
          </w:p>
          <w:p w14:paraId="0379686A" w14:textId="77777777" w:rsidR="004809E4" w:rsidRDefault="004809E4" w:rsidP="004809E4">
            <w:r>
              <w:t>Generate:</w:t>
            </w:r>
          </w:p>
          <w:p w14:paraId="63A75B0F" w14:textId="77777777" w:rsidR="004809E4" w:rsidRDefault="004809E4" w:rsidP="004809E4">
            <w:r>
              <w:t>1. Complete React frontend code</w:t>
            </w:r>
          </w:p>
          <w:p w14:paraId="265D4344" w14:textId="77777777" w:rsidR="004809E4" w:rsidRDefault="004809E4" w:rsidP="004809E4">
            <w:r>
              <w:t>2. Complete Node.js + Express backend code</w:t>
            </w:r>
          </w:p>
          <w:p w14:paraId="62EA41FF" w14:textId="77777777" w:rsidR="004809E4" w:rsidRDefault="004809E4" w:rsidP="004809E4">
            <w:r>
              <w:t>3. MongoDB connection setup</w:t>
            </w:r>
          </w:p>
          <w:p w14:paraId="4FF2B99D" w14:textId="77777777" w:rsidR="004809E4" w:rsidRDefault="004809E4" w:rsidP="004809E4">
            <w:r>
              <w:t>4. Mongoose schema/model for expense collection</w:t>
            </w:r>
          </w:p>
          <w:p w14:paraId="2DC79E0B" w14:textId="77777777" w:rsidR="004809E4" w:rsidRDefault="004809E4" w:rsidP="004809E4">
            <w:r>
              <w:t>5. OCR integration using Google Vision API</w:t>
            </w:r>
          </w:p>
          <w:p w14:paraId="5E06D5F3" w14:textId="77777777" w:rsidR="004809E4" w:rsidRDefault="004809E4" w:rsidP="004809E4">
            <w:r>
              <w:t>6. Gemini AI integration using @google/genai</w:t>
            </w:r>
          </w:p>
          <w:p w14:paraId="474AAFD5" w14:textId="77777777" w:rsidR="004809E4" w:rsidRDefault="004809E4" w:rsidP="004809E4">
            <w:r>
              <w:t>7. Multer image upload setup</w:t>
            </w:r>
          </w:p>
          <w:p w14:paraId="17484F14" w14:textId="77777777" w:rsidR="004809E4" w:rsidRDefault="004809E4" w:rsidP="004809E4">
            <w:r>
              <w:t>8. CRUD routes/controllers</w:t>
            </w:r>
          </w:p>
          <w:p w14:paraId="4C0E7DCB" w14:textId="77777777" w:rsidR="004809E4" w:rsidRDefault="004809E4" w:rsidP="004809E4">
            <w:r>
              <w:t>9. Dashboard components</w:t>
            </w:r>
          </w:p>
          <w:p w14:paraId="62FCB22E" w14:textId="77777777" w:rsidR="004809E4" w:rsidRDefault="004809E4" w:rsidP="004809E4">
            <w:r>
              <w:t>10. Expense analytics charts</w:t>
            </w:r>
          </w:p>
          <w:p w14:paraId="134C7BF6" w14:textId="77777777" w:rsidR="004809E4" w:rsidRDefault="004809E4" w:rsidP="004809E4">
            <w:proofErr w:type="gramStart"/>
            <w:r>
              <w:t>11. .</w:t>
            </w:r>
            <w:proofErr w:type="spellStart"/>
            <w:r>
              <w:t>env</w:t>
            </w:r>
            <w:proofErr w:type="gramEnd"/>
            <w:r>
              <w:t>.example</w:t>
            </w:r>
            <w:proofErr w:type="spellEnd"/>
            <w:r>
              <w:t xml:space="preserve"> configuration</w:t>
            </w:r>
          </w:p>
          <w:p w14:paraId="783C3965" w14:textId="77777777" w:rsidR="004809E4" w:rsidRDefault="004809E4" w:rsidP="004809E4">
            <w:r>
              <w:t>12. Package installation commands</w:t>
            </w:r>
          </w:p>
          <w:p w14:paraId="3972DE43" w14:textId="77777777" w:rsidR="004809E4" w:rsidRDefault="004809E4" w:rsidP="004809E4">
            <w:r>
              <w:t>13. Run instructions</w:t>
            </w:r>
          </w:p>
          <w:p w14:paraId="06C592E0" w14:textId="77777777" w:rsidR="004809E4" w:rsidRDefault="004809E4" w:rsidP="004809E4">
            <w:r>
              <w:t>14. Folder structure</w:t>
            </w:r>
          </w:p>
          <w:p w14:paraId="64A04961" w14:textId="77777777" w:rsidR="004809E4" w:rsidRDefault="004809E4" w:rsidP="004809E4">
            <w:r>
              <w:t>15. Backend utility/helper functions</w:t>
            </w:r>
          </w:p>
          <w:p w14:paraId="742BFC4E" w14:textId="77777777" w:rsidR="004809E4" w:rsidRDefault="004809E4" w:rsidP="004809E4">
            <w:r>
              <w:t>16. Error handling middleware</w:t>
            </w:r>
          </w:p>
          <w:p w14:paraId="567B3605" w14:textId="77777777" w:rsidR="004809E4" w:rsidRDefault="004809E4" w:rsidP="004809E4"/>
          <w:p w14:paraId="4FD4370E" w14:textId="77777777" w:rsidR="004809E4" w:rsidRDefault="004809E4" w:rsidP="004809E4">
            <w:r>
              <w:t>Constraints:</w:t>
            </w:r>
          </w:p>
          <w:p w14:paraId="1B50FABE" w14:textId="77777777" w:rsidR="004809E4" w:rsidRDefault="004809E4" w:rsidP="004809E4">
            <w:r>
              <w:t>- Use MongoDB collection named:</w:t>
            </w:r>
          </w:p>
          <w:p w14:paraId="0CAFF8A9" w14:textId="77777777" w:rsidR="004809E4" w:rsidRDefault="004809E4" w:rsidP="004809E4">
            <w:r>
              <w:t xml:space="preserve">  expense</w:t>
            </w:r>
          </w:p>
          <w:p w14:paraId="55E31042" w14:textId="77777777" w:rsidR="004809E4" w:rsidRDefault="004809E4" w:rsidP="004809E4">
            <w:r>
              <w:t>- Use environment variables only</w:t>
            </w:r>
          </w:p>
          <w:p w14:paraId="02F39BE8" w14:textId="77777777" w:rsidR="004809E4" w:rsidRDefault="004809E4" w:rsidP="004809E4">
            <w:r>
              <w:t>- Never hardcode secrets</w:t>
            </w:r>
          </w:p>
          <w:p w14:paraId="56B0C449" w14:textId="77777777" w:rsidR="004809E4" w:rsidRDefault="004809E4" w:rsidP="004809E4">
            <w:r>
              <w:t>- Keep project beginner-friendly</w:t>
            </w:r>
          </w:p>
          <w:p w14:paraId="5666F66B" w14:textId="77777777" w:rsidR="004809E4" w:rsidRDefault="004809E4" w:rsidP="004809E4">
            <w:r>
              <w:t>- Use modern React practices</w:t>
            </w:r>
          </w:p>
          <w:p w14:paraId="470845CE" w14:textId="77777777" w:rsidR="004809E4" w:rsidRDefault="004809E4" w:rsidP="004809E4">
            <w:r>
              <w:t>- Validate uploaded files before OCR processing</w:t>
            </w:r>
          </w:p>
          <w:p w14:paraId="236ACEFF" w14:textId="77777777" w:rsidR="004809E4" w:rsidRDefault="004809E4" w:rsidP="004809E4">
            <w:r>
              <w:t>- Handle OCR failures gracefully</w:t>
            </w:r>
          </w:p>
          <w:p w14:paraId="5393DA56" w14:textId="77777777" w:rsidR="004809E4" w:rsidRDefault="004809E4" w:rsidP="004809E4">
            <w:r>
              <w:t>- Handle database/server errors properly</w:t>
            </w:r>
          </w:p>
          <w:p w14:paraId="6A2BFCF1" w14:textId="77777777" w:rsidR="004809E4" w:rsidRDefault="004809E4" w:rsidP="004809E4">
            <w:r>
              <w:t>- Ensure all CRUD operations work correctly</w:t>
            </w:r>
          </w:p>
          <w:p w14:paraId="34939260" w14:textId="77777777" w:rsidR="004809E4" w:rsidRDefault="004809E4" w:rsidP="004809E4">
            <w:r>
              <w:t>- Dashboard must update dynamically</w:t>
            </w:r>
          </w:p>
          <w:p w14:paraId="1C634B23" w14:textId="77777777" w:rsidR="004809E4" w:rsidRDefault="004809E4" w:rsidP="004809E4">
            <w:r>
              <w:t>- Use clean and maintainable architecture</w:t>
            </w:r>
          </w:p>
          <w:p w14:paraId="28464486" w14:textId="77777777" w:rsidR="004809E4" w:rsidRDefault="004809E4" w:rsidP="004809E4">
            <w:r>
              <w:t>- Generate responsive UI design</w:t>
            </w:r>
          </w:p>
          <w:p w14:paraId="2ABF951C" w14:textId="77777777" w:rsidR="004809E4" w:rsidRDefault="004809E4" w:rsidP="004809E4"/>
          <w:p w14:paraId="12C81124" w14:textId="77777777" w:rsidR="004809E4" w:rsidRDefault="004809E4" w:rsidP="004809E4">
            <w:r>
              <w:t>SDK Requirements:</w:t>
            </w:r>
          </w:p>
          <w:p w14:paraId="20464DE0" w14:textId="77777777" w:rsidR="004809E4" w:rsidRDefault="004809E4" w:rsidP="004809E4">
            <w:r>
              <w:t>Install and configure:</w:t>
            </w:r>
          </w:p>
          <w:p w14:paraId="44263BE7" w14:textId="77777777" w:rsidR="004809E4" w:rsidRDefault="004809E4" w:rsidP="004809E4"/>
          <w:p w14:paraId="09D4E93C" w14:textId="77777777" w:rsidR="004809E4" w:rsidRDefault="004809E4" w:rsidP="004809E4">
            <w:r>
              <w:t>Backend:</w:t>
            </w:r>
          </w:p>
          <w:p w14:paraId="48044DE1" w14:textId="77777777" w:rsidR="004809E4" w:rsidRDefault="004809E4" w:rsidP="004809E4">
            <w:r>
              <w:t>- express</w:t>
            </w:r>
          </w:p>
          <w:p w14:paraId="682C9B95" w14:textId="77777777" w:rsidR="004809E4" w:rsidRDefault="004809E4" w:rsidP="004809E4">
            <w:r>
              <w:lastRenderedPageBreak/>
              <w:t>- mongoose</w:t>
            </w:r>
          </w:p>
          <w:p w14:paraId="1259A415" w14:textId="77777777" w:rsidR="004809E4" w:rsidRDefault="004809E4" w:rsidP="004809E4">
            <w:r>
              <w:t xml:space="preserve">- </w:t>
            </w:r>
            <w:proofErr w:type="spellStart"/>
            <w:r>
              <w:t>dotenv</w:t>
            </w:r>
            <w:proofErr w:type="spellEnd"/>
          </w:p>
          <w:p w14:paraId="13F88443" w14:textId="77777777" w:rsidR="004809E4" w:rsidRDefault="004809E4" w:rsidP="004809E4">
            <w:r>
              <w:t xml:space="preserve">- </w:t>
            </w:r>
            <w:proofErr w:type="spellStart"/>
            <w:r>
              <w:t>multer</w:t>
            </w:r>
            <w:proofErr w:type="spellEnd"/>
          </w:p>
          <w:p w14:paraId="3FF6AE85" w14:textId="77777777" w:rsidR="004809E4" w:rsidRDefault="004809E4" w:rsidP="004809E4">
            <w:r>
              <w:t xml:space="preserve">- </w:t>
            </w:r>
            <w:proofErr w:type="spellStart"/>
            <w:r>
              <w:t>cors</w:t>
            </w:r>
            <w:proofErr w:type="spellEnd"/>
          </w:p>
          <w:p w14:paraId="7591F649" w14:textId="77777777" w:rsidR="004809E4" w:rsidRDefault="004809E4" w:rsidP="004809E4">
            <w:r>
              <w:t>- @google-cloud/vision</w:t>
            </w:r>
          </w:p>
          <w:p w14:paraId="7BA243C7" w14:textId="77777777" w:rsidR="004809E4" w:rsidRDefault="004809E4" w:rsidP="004809E4">
            <w:r>
              <w:t>- @google/genai</w:t>
            </w:r>
          </w:p>
          <w:p w14:paraId="1B0F33D7" w14:textId="77777777" w:rsidR="004809E4" w:rsidRDefault="004809E4" w:rsidP="004809E4"/>
          <w:p w14:paraId="31446D0A" w14:textId="77777777" w:rsidR="004809E4" w:rsidRDefault="004809E4" w:rsidP="004809E4">
            <w:r>
              <w:t>Frontend:</w:t>
            </w:r>
          </w:p>
          <w:p w14:paraId="2917D95F" w14:textId="77777777" w:rsidR="004809E4" w:rsidRDefault="004809E4" w:rsidP="004809E4">
            <w:r>
              <w:t>- react</w:t>
            </w:r>
          </w:p>
          <w:p w14:paraId="12FAE8F5" w14:textId="77777777" w:rsidR="004809E4" w:rsidRDefault="004809E4" w:rsidP="004809E4">
            <w:r>
              <w:t xml:space="preserve">- </w:t>
            </w:r>
            <w:proofErr w:type="spellStart"/>
            <w:r>
              <w:t>axios</w:t>
            </w:r>
            <w:proofErr w:type="spellEnd"/>
          </w:p>
          <w:p w14:paraId="3EC7B182" w14:textId="77777777" w:rsidR="004809E4" w:rsidRDefault="004809E4" w:rsidP="004809E4">
            <w:r>
              <w:t>- recharts or chart.js</w:t>
            </w:r>
          </w:p>
          <w:p w14:paraId="0DF18C0A" w14:textId="77777777" w:rsidR="004809E4" w:rsidRDefault="004809E4" w:rsidP="004809E4">
            <w:r>
              <w:t xml:space="preserve">- </w:t>
            </w:r>
            <w:proofErr w:type="spellStart"/>
            <w:r>
              <w:t>tailwindcss</w:t>
            </w:r>
            <w:proofErr w:type="spellEnd"/>
            <w:r>
              <w:t xml:space="preserve"> (optional)</w:t>
            </w:r>
          </w:p>
          <w:p w14:paraId="06961DE0" w14:textId="77777777" w:rsidR="004809E4" w:rsidRDefault="004809E4" w:rsidP="004809E4"/>
          <w:p w14:paraId="4804BD5E" w14:textId="77777777" w:rsidR="004809E4" w:rsidRDefault="004809E4" w:rsidP="004809E4">
            <w:r>
              <w:t>Example Flow:</w:t>
            </w:r>
          </w:p>
          <w:p w14:paraId="78E19251" w14:textId="77777777" w:rsidR="004809E4" w:rsidRDefault="004809E4" w:rsidP="004809E4">
            <w:r>
              <w:t>Invoice Image Upload</w:t>
            </w:r>
          </w:p>
          <w:p w14:paraId="00B71F19" w14:textId="77777777" w:rsidR="004809E4" w:rsidRDefault="004809E4" w:rsidP="004809E4">
            <w:pPr>
              <w:rPr>
                <w:rFonts w:hint="eastAsia"/>
              </w:rPr>
            </w:pPr>
            <w:r>
              <w:rPr>
                <w:rFonts w:hint="eastAsia"/>
              </w:rPr>
              <w:t xml:space="preserve">        </w:t>
            </w:r>
            <w:r>
              <w:rPr>
                <w:rFonts w:hint="eastAsia"/>
              </w:rPr>
              <w:t>↓</w:t>
            </w:r>
          </w:p>
          <w:p w14:paraId="0C30A454" w14:textId="77777777" w:rsidR="004809E4" w:rsidRDefault="004809E4" w:rsidP="004809E4">
            <w:r>
              <w:t>Google Vision OCR</w:t>
            </w:r>
          </w:p>
          <w:p w14:paraId="411CDE5E" w14:textId="77777777" w:rsidR="004809E4" w:rsidRDefault="004809E4" w:rsidP="004809E4">
            <w:pPr>
              <w:rPr>
                <w:rFonts w:hint="eastAsia"/>
              </w:rPr>
            </w:pPr>
            <w:r>
              <w:rPr>
                <w:rFonts w:hint="eastAsia"/>
              </w:rPr>
              <w:t xml:space="preserve">        </w:t>
            </w:r>
            <w:r>
              <w:rPr>
                <w:rFonts w:hint="eastAsia"/>
              </w:rPr>
              <w:t>↓</w:t>
            </w:r>
          </w:p>
          <w:p w14:paraId="0B8B95CE" w14:textId="77777777" w:rsidR="004809E4" w:rsidRDefault="004809E4" w:rsidP="004809E4">
            <w:r>
              <w:t>Extracted Bill Text</w:t>
            </w:r>
          </w:p>
          <w:p w14:paraId="04FEACF2" w14:textId="77777777" w:rsidR="004809E4" w:rsidRDefault="004809E4" w:rsidP="004809E4">
            <w:pPr>
              <w:rPr>
                <w:rFonts w:hint="eastAsia"/>
              </w:rPr>
            </w:pPr>
            <w:r>
              <w:rPr>
                <w:rFonts w:hint="eastAsia"/>
              </w:rPr>
              <w:t xml:space="preserve">        </w:t>
            </w:r>
            <w:r>
              <w:rPr>
                <w:rFonts w:hint="eastAsia"/>
              </w:rPr>
              <w:t>↓</w:t>
            </w:r>
          </w:p>
          <w:p w14:paraId="393D80BA" w14:textId="77777777" w:rsidR="004809E4" w:rsidRDefault="004809E4" w:rsidP="004809E4">
            <w:r>
              <w:t>Gemini AI Categorization</w:t>
            </w:r>
          </w:p>
          <w:p w14:paraId="07803DFC" w14:textId="77777777" w:rsidR="004809E4" w:rsidRDefault="004809E4" w:rsidP="004809E4">
            <w:pPr>
              <w:rPr>
                <w:rFonts w:hint="eastAsia"/>
              </w:rPr>
            </w:pPr>
            <w:r>
              <w:rPr>
                <w:rFonts w:hint="eastAsia"/>
              </w:rPr>
              <w:t xml:space="preserve">        </w:t>
            </w:r>
            <w:r>
              <w:rPr>
                <w:rFonts w:hint="eastAsia"/>
              </w:rPr>
              <w:t>↓</w:t>
            </w:r>
          </w:p>
          <w:p w14:paraId="5DD69AED" w14:textId="77777777" w:rsidR="004809E4" w:rsidRDefault="004809E4" w:rsidP="004809E4">
            <w:r>
              <w:t>MongoDB expense Collection</w:t>
            </w:r>
          </w:p>
          <w:p w14:paraId="0D0260A6" w14:textId="77777777" w:rsidR="004809E4" w:rsidRDefault="004809E4" w:rsidP="004809E4">
            <w:pPr>
              <w:rPr>
                <w:rFonts w:hint="eastAsia"/>
              </w:rPr>
            </w:pPr>
            <w:r>
              <w:rPr>
                <w:rFonts w:hint="eastAsia"/>
              </w:rPr>
              <w:t xml:space="preserve">        </w:t>
            </w:r>
            <w:r>
              <w:rPr>
                <w:rFonts w:hint="eastAsia"/>
              </w:rPr>
              <w:t>↓</w:t>
            </w:r>
          </w:p>
          <w:p w14:paraId="2F427F05" w14:textId="77777777" w:rsidR="004809E4" w:rsidRDefault="004809E4" w:rsidP="004809E4">
            <w:r>
              <w:t>Dashboard Analytics</w:t>
            </w:r>
          </w:p>
          <w:p w14:paraId="250FBDEE" w14:textId="77777777" w:rsidR="004809E4" w:rsidRDefault="004809E4" w:rsidP="004809E4"/>
          <w:p w14:paraId="67F62881" w14:textId="77777777" w:rsidR="004809E4" w:rsidRDefault="004809E4" w:rsidP="004809E4">
            <w:r>
              <w:t>Shots / Examples:</w:t>
            </w:r>
          </w:p>
          <w:p w14:paraId="697CBCEB" w14:textId="77777777" w:rsidR="004809E4" w:rsidRDefault="004809E4" w:rsidP="004809E4"/>
          <w:p w14:paraId="71687E53" w14:textId="77777777" w:rsidR="004809E4" w:rsidRDefault="004809E4" w:rsidP="004809E4">
            <w:r>
              <w:t>Example 1:</w:t>
            </w:r>
          </w:p>
          <w:p w14:paraId="50C33920" w14:textId="77777777" w:rsidR="004809E4" w:rsidRDefault="004809E4" w:rsidP="004809E4">
            <w:r>
              <w:t>Input:</w:t>
            </w:r>
          </w:p>
          <w:p w14:paraId="6C736DF1" w14:textId="77777777" w:rsidR="004809E4" w:rsidRDefault="004809E4" w:rsidP="004809E4">
            <w:r>
              <w:t>User uploads restaurant bill image</w:t>
            </w:r>
          </w:p>
          <w:p w14:paraId="777CFB07" w14:textId="77777777" w:rsidR="004809E4" w:rsidRDefault="004809E4" w:rsidP="004809E4">
            <w:r>
              <w:t>Output:</w:t>
            </w:r>
          </w:p>
          <w:p w14:paraId="10B72C63" w14:textId="77777777" w:rsidR="004809E4" w:rsidRDefault="004809E4" w:rsidP="004809E4">
            <w:r>
              <w:t>Extracted:</w:t>
            </w:r>
          </w:p>
          <w:p w14:paraId="5E2E9AB8" w14:textId="77777777" w:rsidR="004809E4" w:rsidRDefault="004809E4" w:rsidP="004809E4">
            <w:r>
              <w:t>- Shop: KFC</w:t>
            </w:r>
          </w:p>
          <w:p w14:paraId="3CF26CFF" w14:textId="77777777" w:rsidR="004809E4" w:rsidRDefault="004809E4" w:rsidP="004809E4">
            <w:r>
              <w:t>- Amount: ₹650</w:t>
            </w:r>
          </w:p>
          <w:p w14:paraId="3B4C388C" w14:textId="77777777" w:rsidR="004809E4" w:rsidRDefault="004809E4" w:rsidP="004809E4">
            <w:r>
              <w:t>- Date: 14/05/2026</w:t>
            </w:r>
          </w:p>
          <w:p w14:paraId="76221864" w14:textId="77777777" w:rsidR="004809E4" w:rsidRDefault="004809E4" w:rsidP="004809E4">
            <w:r>
              <w:t>- Category: Food</w:t>
            </w:r>
          </w:p>
          <w:p w14:paraId="6DACB41F" w14:textId="77777777" w:rsidR="004809E4" w:rsidRDefault="004809E4" w:rsidP="004809E4">
            <w:r>
              <w:t>Stored successfully in MongoDB expense collection.</w:t>
            </w:r>
          </w:p>
          <w:p w14:paraId="74193EE0" w14:textId="77777777" w:rsidR="004809E4" w:rsidRDefault="004809E4" w:rsidP="004809E4">
            <w:r>
              <w:t>Example 2:</w:t>
            </w:r>
          </w:p>
          <w:p w14:paraId="078E0706" w14:textId="77777777" w:rsidR="004809E4" w:rsidRDefault="004809E4" w:rsidP="004809E4">
            <w:r>
              <w:t>Input:</w:t>
            </w:r>
          </w:p>
          <w:p w14:paraId="6EB0172A" w14:textId="77777777" w:rsidR="004809E4" w:rsidRDefault="004809E4" w:rsidP="004809E4">
            <w:r>
              <w:t>Dashboard opens</w:t>
            </w:r>
          </w:p>
          <w:p w14:paraId="6106E89C" w14:textId="77777777" w:rsidR="004809E4" w:rsidRDefault="004809E4" w:rsidP="004809E4">
            <w:r>
              <w:t>Output:</w:t>
            </w:r>
          </w:p>
          <w:p w14:paraId="61168E33" w14:textId="77777777" w:rsidR="004809E4" w:rsidRDefault="004809E4" w:rsidP="004809E4">
            <w:r>
              <w:t>- Total Expenses: ₹15,000</w:t>
            </w:r>
          </w:p>
          <w:p w14:paraId="395A1916" w14:textId="77777777" w:rsidR="004809E4" w:rsidRDefault="004809E4" w:rsidP="004809E4">
            <w:r>
              <w:t>- Food: 45%</w:t>
            </w:r>
          </w:p>
          <w:p w14:paraId="508143AC" w14:textId="77777777" w:rsidR="004809E4" w:rsidRDefault="004809E4" w:rsidP="004809E4">
            <w:r>
              <w:t>- Travel: 25%</w:t>
            </w:r>
          </w:p>
          <w:p w14:paraId="0A0DFFCB" w14:textId="77777777" w:rsidR="004809E4" w:rsidRDefault="004809E4" w:rsidP="004809E4">
            <w:r>
              <w:t>- Shopping: 20%</w:t>
            </w:r>
          </w:p>
          <w:p w14:paraId="561ACE36" w14:textId="77777777" w:rsidR="004809E4" w:rsidRDefault="004809E4" w:rsidP="004809E4">
            <w:r>
              <w:t>- Others: 10%</w:t>
            </w:r>
          </w:p>
          <w:p w14:paraId="5D65C1AF" w14:textId="77777777" w:rsidR="004809E4" w:rsidRDefault="004809E4" w:rsidP="004809E4"/>
          <w:p w14:paraId="23C44F23" w14:textId="77777777" w:rsidR="004809E4" w:rsidRDefault="004809E4" w:rsidP="004809E4">
            <w:r>
              <w:lastRenderedPageBreak/>
              <w:t>Example 3:</w:t>
            </w:r>
          </w:p>
          <w:p w14:paraId="3D1CAF28" w14:textId="77777777" w:rsidR="004809E4" w:rsidRDefault="004809E4" w:rsidP="004809E4">
            <w:r>
              <w:t>Input:</w:t>
            </w:r>
          </w:p>
          <w:p w14:paraId="10786947" w14:textId="77777777" w:rsidR="004809E4" w:rsidRDefault="004809E4" w:rsidP="004809E4">
            <w:r>
              <w:t>User edits expense amount</w:t>
            </w:r>
          </w:p>
          <w:p w14:paraId="12D36887" w14:textId="77777777" w:rsidR="004809E4" w:rsidRDefault="004809E4" w:rsidP="004809E4">
            <w:r>
              <w:t>Output:</w:t>
            </w:r>
          </w:p>
          <w:p w14:paraId="535DC6DA" w14:textId="77777777" w:rsidR="004809E4" w:rsidRDefault="004809E4" w:rsidP="004809E4">
            <w:r>
              <w:t>Expense updated successfully.</w:t>
            </w:r>
          </w:p>
          <w:p w14:paraId="285A3877" w14:textId="77777777" w:rsidR="004809E4" w:rsidRDefault="004809E4" w:rsidP="004809E4">
            <w:r>
              <w:t>Example 4:</w:t>
            </w:r>
          </w:p>
          <w:p w14:paraId="28350067" w14:textId="77777777" w:rsidR="004809E4" w:rsidRDefault="004809E4" w:rsidP="004809E4">
            <w:r>
              <w:t>Input:</w:t>
            </w:r>
          </w:p>
          <w:p w14:paraId="145D3AB9" w14:textId="77777777" w:rsidR="004809E4" w:rsidRDefault="004809E4" w:rsidP="004809E4">
            <w:r>
              <w:t>User deletes an expense</w:t>
            </w:r>
          </w:p>
          <w:p w14:paraId="130A8CE9" w14:textId="77777777" w:rsidR="004809E4" w:rsidRDefault="004809E4" w:rsidP="004809E4">
            <w:r>
              <w:t>Output:</w:t>
            </w:r>
          </w:p>
          <w:p w14:paraId="16CC728E" w14:textId="77777777" w:rsidR="004809E4" w:rsidRDefault="004809E4" w:rsidP="004809E4">
            <w:r>
              <w:t>Expense removed successfully and dashboard updated dynamically.</w:t>
            </w:r>
          </w:p>
          <w:p w14:paraId="68E28B41" w14:textId="77777777" w:rsidR="004809E4" w:rsidRDefault="004809E4" w:rsidP="004809E4">
            <w:r>
              <w:t>Example 5:</w:t>
            </w:r>
          </w:p>
          <w:p w14:paraId="560531BA" w14:textId="77777777" w:rsidR="004809E4" w:rsidRDefault="004809E4" w:rsidP="004809E4">
            <w:r>
              <w:t>Input:</w:t>
            </w:r>
          </w:p>
          <w:p w14:paraId="205182BD" w14:textId="77777777" w:rsidR="004809E4" w:rsidRDefault="004809E4" w:rsidP="004809E4">
            <w:r>
              <w:t>Gemini AI analyzes spending</w:t>
            </w:r>
          </w:p>
          <w:p w14:paraId="1FEF55AD" w14:textId="77777777" w:rsidR="004809E4" w:rsidRDefault="004809E4" w:rsidP="004809E4">
            <w:r>
              <w:t>Output:</w:t>
            </w:r>
          </w:p>
          <w:p w14:paraId="225ADA23" w14:textId="3BB689B7" w:rsidR="006D1B07" w:rsidRDefault="004809E4" w:rsidP="004809E4">
            <w:r>
              <w:t>“You spent 35% more on food this month compared to last month.”</w:t>
            </w:r>
          </w:p>
        </w:tc>
        <w:tc>
          <w:tcPr>
            <w:tcW w:w="2160" w:type="dxa"/>
          </w:tcPr>
          <w:p w14:paraId="126F22D8" w14:textId="77777777" w:rsidR="006D1B07" w:rsidRDefault="00000000">
            <w:r>
              <w:lastRenderedPageBreak/>
              <w:t>Accepted</w:t>
            </w:r>
          </w:p>
        </w:tc>
        <w:tc>
          <w:tcPr>
            <w:tcW w:w="2160" w:type="dxa"/>
          </w:tcPr>
          <w:p w14:paraId="4C987FCD" w14:textId="5813482F" w:rsidR="006D1B07" w:rsidRDefault="004809E4">
            <w:r w:rsidRPr="004809E4">
              <w:t xml:space="preserve">None. Code for the database schema, Express CRUD routes, global Tailwind CSS </w:t>
            </w:r>
            <w:proofErr w:type="spellStart"/>
            <w:r w:rsidRPr="004809E4">
              <w:t>glassmorphic</w:t>
            </w:r>
            <w:proofErr w:type="spellEnd"/>
            <w:r w:rsidRPr="004809E4">
              <w:t xml:space="preserve"> aesthetics, and interactive Recharts components compiled and worked seamlessly as requested.</w:t>
            </w:r>
          </w:p>
        </w:tc>
      </w:tr>
      <w:tr w:rsidR="006D1B07" w14:paraId="41E585B3" w14:textId="77777777">
        <w:tc>
          <w:tcPr>
            <w:tcW w:w="2160" w:type="dxa"/>
          </w:tcPr>
          <w:p w14:paraId="6BA494E8" w14:textId="77777777" w:rsidR="006D1B07" w:rsidRDefault="00000000">
            <w:r>
              <w:lastRenderedPageBreak/>
              <w:t>02</w:t>
            </w:r>
          </w:p>
        </w:tc>
        <w:tc>
          <w:tcPr>
            <w:tcW w:w="2160" w:type="dxa"/>
          </w:tcPr>
          <w:p w14:paraId="23F16D10" w14:textId="10A3BA7E" w:rsidR="006D1B07" w:rsidRDefault="004809E4">
            <w:r>
              <w:t>“</w:t>
            </w:r>
            <w:r w:rsidRPr="004809E4">
              <w:t>Fix the OCR extraction pipeline so that extracted invoice details auto-populate the expense form fields instead of saving directly to MongoDB</w:t>
            </w:r>
            <w:r>
              <w:t>”</w:t>
            </w:r>
          </w:p>
        </w:tc>
        <w:tc>
          <w:tcPr>
            <w:tcW w:w="2160" w:type="dxa"/>
          </w:tcPr>
          <w:p w14:paraId="7FF1BE20" w14:textId="77777777" w:rsidR="006D1B07" w:rsidRDefault="00000000">
            <w:r>
              <w:t>Modified</w:t>
            </w:r>
          </w:p>
        </w:tc>
        <w:tc>
          <w:tcPr>
            <w:tcW w:w="2160" w:type="dxa"/>
          </w:tcPr>
          <w:p w14:paraId="7817BE1E" w14:textId="6C33983C" w:rsidR="006D1B07" w:rsidRDefault="004809E4">
            <w:r w:rsidRPr="004809E4">
              <w:rPr>
                <w:b/>
                <w:bCs/>
              </w:rPr>
              <w:t>AI Logic Bug</w:t>
            </w:r>
            <w:r w:rsidRPr="004809E4">
              <w:t>: The AI originally saved the scanned receipt directly to the database in the upload step. This prevented users from reviewing, editing, or correcting OCR/AI details before making a permanent database write.</w:t>
            </w:r>
            <w:r w:rsidRPr="004809E4">
              <w:br/>
            </w:r>
            <w:r w:rsidRPr="004809E4">
              <w:br/>
            </w:r>
            <w:r w:rsidRPr="004809E4">
              <w:rPr>
                <w:b/>
                <w:bCs/>
              </w:rPr>
              <w:t>Human Correction</w:t>
            </w:r>
            <w:r w:rsidRPr="004809E4">
              <w:t>: Restructured the flow into a non-blocking reviewable architecture. Split the backend into two endpoints: /upload-</w:t>
            </w:r>
            <w:proofErr w:type="spellStart"/>
            <w:r w:rsidRPr="004809E4">
              <w:t>ocr</w:t>
            </w:r>
            <w:proofErr w:type="spellEnd"/>
            <w:r w:rsidRPr="004809E4">
              <w:t> (which purely returns parsed JSON + temp path) and / (which receives the final user-validated form details).</w:t>
            </w:r>
          </w:p>
        </w:tc>
      </w:tr>
      <w:tr w:rsidR="006D1B07" w14:paraId="481634B2" w14:textId="77777777">
        <w:tc>
          <w:tcPr>
            <w:tcW w:w="2160" w:type="dxa"/>
          </w:tcPr>
          <w:p w14:paraId="1D470729" w14:textId="77777777" w:rsidR="006D1B07" w:rsidRDefault="00000000">
            <w:r>
              <w:t>03</w:t>
            </w:r>
          </w:p>
        </w:tc>
        <w:tc>
          <w:tcPr>
            <w:tcW w:w="2160" w:type="dxa"/>
          </w:tcPr>
          <w:p w14:paraId="48EA6F49" w14:textId="670CE438" w:rsidR="006D1B07" w:rsidRDefault="00000000">
            <w:r>
              <w:t>"</w:t>
            </w:r>
            <w:r w:rsidR="004809E4" w:rsidRPr="004809E4">
              <w:t>Fix OCR uploader failing with 422: 'Failed to extract text from the invoice' on provisional bills</w:t>
            </w:r>
            <w:r>
              <w:t>."</w:t>
            </w:r>
          </w:p>
        </w:tc>
        <w:tc>
          <w:tcPr>
            <w:tcW w:w="2160" w:type="dxa"/>
          </w:tcPr>
          <w:p w14:paraId="64BC109E" w14:textId="77777777" w:rsidR="006D1B07" w:rsidRDefault="00000000">
            <w:r>
              <w:t>Rejected</w:t>
            </w:r>
          </w:p>
        </w:tc>
        <w:tc>
          <w:tcPr>
            <w:tcW w:w="2160" w:type="dxa"/>
          </w:tcPr>
          <w:p w14:paraId="1DD67A15" w14:textId="6108D0F5" w:rsidR="006D1B07" w:rsidRDefault="004809E4">
            <w:r w:rsidRPr="004809E4">
              <w:rPr>
                <w:b/>
                <w:bCs/>
              </w:rPr>
              <w:t>AI Integration Blocker</w:t>
            </w:r>
            <w:r w:rsidRPr="004809E4">
              <w:t xml:space="preserve">: The AI's pipeline was heavily bound to the Google Cloud Vision SDK. When uploading a real provisional bill, GCP threw a 7 PERMISSION_DENIED error because the GCP project did not have </w:t>
            </w:r>
            <w:r w:rsidRPr="004809E4">
              <w:lastRenderedPageBreak/>
              <w:t>billing enabled.</w:t>
            </w:r>
            <w:r w:rsidRPr="004809E4">
              <w:br/>
            </w:r>
            <w:r w:rsidRPr="004809E4">
              <w:br/>
            </w:r>
            <w:r w:rsidRPr="004809E4">
              <w:rPr>
                <w:b/>
                <w:bCs/>
              </w:rPr>
              <w:t>Human Correction</w:t>
            </w:r>
            <w:r w:rsidRPr="004809E4">
              <w:t>: Completely bypassed GCP Vision billing constraints by refactoring the pipeline to use direct </w:t>
            </w:r>
            <w:r w:rsidRPr="004809E4">
              <w:rPr>
                <w:b/>
                <w:bCs/>
              </w:rPr>
              <w:t>Multimodal Gemini AI</w:t>
            </w:r>
            <w:r w:rsidRPr="004809E4">
              <w:t> parsing (</w:t>
            </w:r>
            <w:proofErr w:type="spellStart"/>
            <w:r w:rsidRPr="004809E4">
              <w:t>parseBillImage</w:t>
            </w:r>
            <w:proofErr w:type="spellEnd"/>
            <w:r w:rsidRPr="004809E4">
              <w:t>) using the new @google/genai v2.5 flash. Gemini now reads receipt images natively in one single pass without any GCP billing requirements.</w:t>
            </w:r>
          </w:p>
        </w:tc>
      </w:tr>
    </w:tbl>
    <w:p w14:paraId="16F06BEE" w14:textId="77777777" w:rsidR="006D1B07" w:rsidRDefault="006D1B07"/>
    <w:p w14:paraId="20694615" w14:textId="77777777" w:rsidR="006D1B07" w:rsidRDefault="00000000">
      <w:pPr>
        <w:pStyle w:val="Heading1"/>
      </w:pPr>
      <w:r>
        <w:t>3. Visual Evidence &amp; Code Artifacts</w:t>
      </w:r>
    </w:p>
    <w:p w14:paraId="01B24516" w14:textId="77777777" w:rsidR="006D1B07" w:rsidRDefault="00000000">
      <w:pPr>
        <w:pStyle w:val="Heading2"/>
      </w:pPr>
      <w:r>
        <w:t>Phase 1: Database Schema &amp; Backend Setup</w:t>
      </w:r>
    </w:p>
    <w:p w14:paraId="2F110BF9" w14:textId="77777777" w:rsidR="006D1B07" w:rsidRDefault="00000000">
      <w:r>
        <w:t>Provide a screenshot of your terminal running the successful server or a screenshot of your working backend code file.</w:t>
      </w:r>
    </w:p>
    <w:p w14:paraId="3C052507" w14:textId="5B7675FB" w:rsidR="006D1B07" w:rsidRDefault="00B01B90" w:rsidP="00B01B90">
      <w:pPr>
        <w:pStyle w:val="IntenseQuote"/>
        <w:ind w:left="0"/>
      </w:pPr>
      <w:r>
        <w:tab/>
      </w:r>
      <w:r w:rsidRPr="00B01B90">
        <w:drawing>
          <wp:inline distT="0" distB="0" distL="0" distR="0" wp14:anchorId="6A98F71F" wp14:editId="1866D7C2">
            <wp:extent cx="5486400" cy="1890395"/>
            <wp:effectExtent l="0" t="0" r="0" b="0"/>
            <wp:docPr id="195561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5448" name=""/>
                    <pic:cNvPicPr/>
                  </pic:nvPicPr>
                  <pic:blipFill>
                    <a:blip r:embed="rId6"/>
                    <a:stretch>
                      <a:fillRect/>
                    </a:stretch>
                  </pic:blipFill>
                  <pic:spPr>
                    <a:xfrm>
                      <a:off x="0" y="0"/>
                      <a:ext cx="5486400" cy="1890395"/>
                    </a:xfrm>
                    <a:prstGeom prst="rect">
                      <a:avLst/>
                    </a:prstGeom>
                  </pic:spPr>
                </pic:pic>
              </a:graphicData>
            </a:graphic>
          </wp:inline>
        </w:drawing>
      </w:r>
    </w:p>
    <w:p w14:paraId="2C6A58A8" w14:textId="77777777" w:rsidR="006D1B07" w:rsidRDefault="00000000">
      <w:pPr>
        <w:pStyle w:val="Heading2"/>
      </w:pPr>
      <w:r>
        <w:t>Code Check: AI Generation vs Human Fix</w:t>
      </w:r>
    </w:p>
    <w:p w14:paraId="08869516" w14:textId="77777777" w:rsidR="00B01B90" w:rsidRDefault="00000000" w:rsidP="00B01B90">
      <w:pPr>
        <w:spacing w:line="240" w:lineRule="auto"/>
      </w:pPr>
      <w:r>
        <w:t>If you had to fix code manually, paste the broken AI version vs your fixed version here:</w:t>
      </w:r>
      <w:r w:rsidR="00B01B90" w:rsidRPr="00B01B90">
        <w:t xml:space="preserve"> </w:t>
      </w:r>
    </w:p>
    <w:p w14:paraId="47CBCB9E" w14:textId="77777777" w:rsidR="00B01B90" w:rsidRDefault="00B01B90" w:rsidP="00B01B90">
      <w:pPr>
        <w:spacing w:line="240" w:lineRule="auto"/>
      </w:pPr>
      <w:r>
        <w:t>// CRASHING AI OUTPUT (Threw ENOENT / directory-not-found error on file upload)</w:t>
      </w:r>
    </w:p>
    <w:p w14:paraId="0E23EA4D" w14:textId="6C31A675" w:rsidR="00B01B90" w:rsidRDefault="00B01B90" w:rsidP="00B01B90">
      <w:pPr>
        <w:spacing w:line="240" w:lineRule="auto"/>
      </w:pPr>
      <w:r>
        <w:t xml:space="preserve">const storage = </w:t>
      </w:r>
      <w:proofErr w:type="spellStart"/>
      <w:proofErr w:type="gramStart"/>
      <w:r>
        <w:t>multer.diskStorage</w:t>
      </w:r>
      <w:proofErr w:type="spellEnd"/>
      <w:proofErr w:type="gramEnd"/>
      <w:r>
        <w:t>({</w:t>
      </w:r>
    </w:p>
    <w:p w14:paraId="12E05568" w14:textId="77777777" w:rsidR="00B01B90" w:rsidRDefault="00B01B90" w:rsidP="00B01B90">
      <w:pPr>
        <w:spacing w:line="240" w:lineRule="auto"/>
      </w:pPr>
      <w:r>
        <w:t xml:space="preserve">  destination: (req, file, </w:t>
      </w:r>
      <w:proofErr w:type="spellStart"/>
      <w:r>
        <w:t>cb</w:t>
      </w:r>
      <w:proofErr w:type="spellEnd"/>
      <w:r>
        <w:t>) =&gt; {</w:t>
      </w:r>
    </w:p>
    <w:p w14:paraId="43392A8F" w14:textId="77777777" w:rsidR="00B01B90" w:rsidRDefault="00B01B90" w:rsidP="00B01B90">
      <w:pPr>
        <w:spacing w:line="240" w:lineRule="auto"/>
      </w:pPr>
      <w:r>
        <w:lastRenderedPageBreak/>
        <w:t xml:space="preserve">    // Crashing: Relative path resolved as backend/backend/uploads when started inside /backend CWD</w:t>
      </w:r>
    </w:p>
    <w:p w14:paraId="03227723" w14:textId="77777777" w:rsidR="00B01B90" w:rsidRDefault="00B01B90" w:rsidP="00B01B90">
      <w:pPr>
        <w:spacing w:line="240" w:lineRule="auto"/>
      </w:pPr>
      <w:r>
        <w:t xml:space="preserve">    </w:t>
      </w:r>
      <w:proofErr w:type="spellStart"/>
      <w:proofErr w:type="gramStart"/>
      <w:r>
        <w:t>cb</w:t>
      </w:r>
      <w:proofErr w:type="spellEnd"/>
      <w:r>
        <w:t>(</w:t>
      </w:r>
      <w:proofErr w:type="gramEnd"/>
      <w:r>
        <w:t xml:space="preserve">null, </w:t>
      </w:r>
      <w:proofErr w:type="gramStart"/>
      <w:r>
        <w:t>'./</w:t>
      </w:r>
      <w:proofErr w:type="gramEnd"/>
      <w:r>
        <w:t xml:space="preserve">backend/uploads'); </w:t>
      </w:r>
    </w:p>
    <w:p w14:paraId="5C411C41" w14:textId="77777777" w:rsidR="00B01B90" w:rsidRDefault="00B01B90" w:rsidP="00B01B90">
      <w:pPr>
        <w:spacing w:line="240" w:lineRule="auto"/>
      </w:pPr>
      <w:r>
        <w:t xml:space="preserve">  },</w:t>
      </w:r>
    </w:p>
    <w:p w14:paraId="48E5DFB4" w14:textId="77777777" w:rsidR="00B01B90" w:rsidRDefault="00B01B90" w:rsidP="00B01B90">
      <w:pPr>
        <w:spacing w:line="240" w:lineRule="auto"/>
      </w:pPr>
      <w:r>
        <w:t xml:space="preserve">  filename: (req, file, </w:t>
      </w:r>
      <w:proofErr w:type="spellStart"/>
      <w:r>
        <w:t>cb</w:t>
      </w:r>
      <w:proofErr w:type="spellEnd"/>
      <w:r>
        <w:t>) =&gt; {</w:t>
      </w:r>
    </w:p>
    <w:p w14:paraId="35C3D10F" w14:textId="77777777" w:rsidR="00B01B90" w:rsidRDefault="00B01B90" w:rsidP="00B01B90">
      <w:pPr>
        <w:spacing w:line="240" w:lineRule="auto"/>
      </w:pPr>
      <w:r>
        <w:t xml:space="preserve">    </w:t>
      </w:r>
      <w:proofErr w:type="spellStart"/>
      <w:proofErr w:type="gramStart"/>
      <w:r>
        <w:t>cb</w:t>
      </w:r>
      <w:proofErr w:type="spellEnd"/>
      <w:r>
        <w:t>(</w:t>
      </w:r>
      <w:proofErr w:type="gramEnd"/>
      <w:r>
        <w:t xml:space="preserve">null, </w:t>
      </w:r>
      <w:proofErr w:type="spellStart"/>
      <w:proofErr w:type="gramStart"/>
      <w:r>
        <w:t>file.fieldname</w:t>
      </w:r>
      <w:proofErr w:type="spellEnd"/>
      <w:proofErr w:type="gramEnd"/>
      <w:r>
        <w:t xml:space="preserve"> + '-' + </w:t>
      </w:r>
      <w:proofErr w:type="spellStart"/>
      <w:proofErr w:type="gramStart"/>
      <w:r>
        <w:t>Date.now</w:t>
      </w:r>
      <w:proofErr w:type="spellEnd"/>
      <w:r>
        <w:t>(</w:t>
      </w:r>
      <w:proofErr w:type="gramEnd"/>
      <w:r>
        <w:t xml:space="preserve">) + </w:t>
      </w:r>
      <w:proofErr w:type="spellStart"/>
      <w:proofErr w:type="gramStart"/>
      <w:r>
        <w:t>path.extname</w:t>
      </w:r>
      <w:proofErr w:type="spellEnd"/>
      <w:proofErr w:type="gramEnd"/>
      <w:r>
        <w:t>(</w:t>
      </w:r>
      <w:proofErr w:type="spellStart"/>
      <w:proofErr w:type="gramStart"/>
      <w:r>
        <w:t>file.originalname</w:t>
      </w:r>
      <w:proofErr w:type="spellEnd"/>
      <w:proofErr w:type="gramEnd"/>
      <w:r>
        <w:t>));</w:t>
      </w:r>
    </w:p>
    <w:p w14:paraId="34381008" w14:textId="77777777" w:rsidR="00B01B90" w:rsidRDefault="00B01B90" w:rsidP="00B01B90">
      <w:pPr>
        <w:spacing w:line="240" w:lineRule="auto"/>
      </w:pPr>
      <w:r>
        <w:t xml:space="preserve">  }</w:t>
      </w:r>
    </w:p>
    <w:p w14:paraId="26A18AF6" w14:textId="65CBC5BE" w:rsidR="006D1B07" w:rsidRDefault="00B01B90" w:rsidP="00B01B90">
      <w:pPr>
        <w:spacing w:line="240" w:lineRule="auto"/>
      </w:pPr>
      <w:r>
        <w:t>});</w:t>
      </w:r>
    </w:p>
    <w:p w14:paraId="4D32873C" w14:textId="77777777" w:rsidR="00B01B90" w:rsidRDefault="00B01B90" w:rsidP="00B01B90">
      <w:pPr>
        <w:spacing w:line="240" w:lineRule="auto"/>
      </w:pPr>
      <w:r>
        <w:t>// HUMAN FIX (Handled directory-independent absolute path resolution correctly)</w:t>
      </w:r>
    </w:p>
    <w:p w14:paraId="267AF046" w14:textId="77777777" w:rsidR="00B01B90" w:rsidRDefault="00B01B90" w:rsidP="00B01B90">
      <w:pPr>
        <w:spacing w:line="240" w:lineRule="auto"/>
      </w:pPr>
      <w:r>
        <w:t xml:space="preserve">const storage = </w:t>
      </w:r>
      <w:proofErr w:type="spellStart"/>
      <w:proofErr w:type="gramStart"/>
      <w:r>
        <w:t>multer.diskStorage</w:t>
      </w:r>
      <w:proofErr w:type="spellEnd"/>
      <w:proofErr w:type="gramEnd"/>
      <w:r>
        <w:t>({</w:t>
      </w:r>
    </w:p>
    <w:p w14:paraId="55608159" w14:textId="77777777" w:rsidR="00B01B90" w:rsidRDefault="00B01B90" w:rsidP="00B01B90">
      <w:pPr>
        <w:spacing w:line="240" w:lineRule="auto"/>
      </w:pPr>
      <w:r>
        <w:t xml:space="preserve">  destination: (req, file, </w:t>
      </w:r>
      <w:proofErr w:type="spellStart"/>
      <w:r>
        <w:t>cb</w:t>
      </w:r>
      <w:proofErr w:type="spellEnd"/>
      <w:r>
        <w:t>) =&gt; {</w:t>
      </w:r>
    </w:p>
    <w:p w14:paraId="724F1DF4" w14:textId="77777777" w:rsidR="00B01B90" w:rsidRDefault="00B01B90" w:rsidP="00B01B90">
      <w:pPr>
        <w:spacing w:line="240" w:lineRule="auto"/>
      </w:pPr>
      <w:r>
        <w:t xml:space="preserve">    // Fixed: Uses absolute path independent of where the node command was started</w:t>
      </w:r>
    </w:p>
    <w:p w14:paraId="603D05B0" w14:textId="77777777" w:rsidR="00B01B90" w:rsidRDefault="00B01B90" w:rsidP="00B01B90">
      <w:pPr>
        <w:spacing w:line="240" w:lineRule="auto"/>
      </w:pPr>
      <w:r>
        <w:t xml:space="preserve">    </w:t>
      </w:r>
      <w:proofErr w:type="spellStart"/>
      <w:proofErr w:type="gramStart"/>
      <w:r>
        <w:t>cb</w:t>
      </w:r>
      <w:proofErr w:type="spellEnd"/>
      <w:r>
        <w:t>(</w:t>
      </w:r>
      <w:proofErr w:type="gramEnd"/>
      <w:r>
        <w:t xml:space="preserve">null, </w:t>
      </w:r>
      <w:proofErr w:type="spellStart"/>
      <w:proofErr w:type="gramStart"/>
      <w:r>
        <w:t>path.join</w:t>
      </w:r>
      <w:proofErr w:type="spellEnd"/>
      <w:proofErr w:type="gramEnd"/>
      <w:r>
        <w:t>(__</w:t>
      </w:r>
      <w:proofErr w:type="spellStart"/>
      <w:r>
        <w:t>dirname</w:t>
      </w:r>
      <w:proofErr w:type="spellEnd"/>
      <w:r>
        <w:t xml:space="preserve">, </w:t>
      </w:r>
      <w:proofErr w:type="gramStart"/>
      <w:r>
        <w:t>'..</w:t>
      </w:r>
      <w:proofErr w:type="gramEnd"/>
      <w:r>
        <w:t xml:space="preserve">/uploads')); </w:t>
      </w:r>
    </w:p>
    <w:p w14:paraId="20100815" w14:textId="77777777" w:rsidR="00B01B90" w:rsidRDefault="00B01B90" w:rsidP="00B01B90">
      <w:pPr>
        <w:spacing w:line="240" w:lineRule="auto"/>
      </w:pPr>
      <w:r>
        <w:t xml:space="preserve">  },</w:t>
      </w:r>
    </w:p>
    <w:p w14:paraId="2212CA9F" w14:textId="77777777" w:rsidR="00B01B90" w:rsidRDefault="00B01B90" w:rsidP="00B01B90">
      <w:pPr>
        <w:spacing w:line="240" w:lineRule="auto"/>
      </w:pPr>
      <w:r>
        <w:t xml:space="preserve">  filename: (req, file, </w:t>
      </w:r>
      <w:proofErr w:type="spellStart"/>
      <w:r>
        <w:t>cb</w:t>
      </w:r>
      <w:proofErr w:type="spellEnd"/>
      <w:r>
        <w:t>) =&gt; {</w:t>
      </w:r>
    </w:p>
    <w:p w14:paraId="45F40A0E" w14:textId="77777777" w:rsidR="00B01B90" w:rsidRDefault="00B01B90" w:rsidP="00B01B90">
      <w:pPr>
        <w:spacing w:line="240" w:lineRule="auto"/>
      </w:pPr>
      <w:r>
        <w:t xml:space="preserve">    </w:t>
      </w:r>
      <w:proofErr w:type="spellStart"/>
      <w:proofErr w:type="gramStart"/>
      <w:r>
        <w:t>cb</w:t>
      </w:r>
      <w:proofErr w:type="spellEnd"/>
      <w:r>
        <w:t>(</w:t>
      </w:r>
      <w:proofErr w:type="gramEnd"/>
      <w:r>
        <w:t xml:space="preserve">null, </w:t>
      </w:r>
      <w:proofErr w:type="spellStart"/>
      <w:proofErr w:type="gramStart"/>
      <w:r>
        <w:t>file.fieldname</w:t>
      </w:r>
      <w:proofErr w:type="spellEnd"/>
      <w:proofErr w:type="gramEnd"/>
      <w:r>
        <w:t xml:space="preserve"> + '-' + </w:t>
      </w:r>
      <w:proofErr w:type="spellStart"/>
      <w:proofErr w:type="gramStart"/>
      <w:r>
        <w:t>Date.now</w:t>
      </w:r>
      <w:proofErr w:type="spellEnd"/>
      <w:r>
        <w:t>(</w:t>
      </w:r>
      <w:proofErr w:type="gramEnd"/>
      <w:r>
        <w:t xml:space="preserve">) + </w:t>
      </w:r>
      <w:proofErr w:type="spellStart"/>
      <w:proofErr w:type="gramStart"/>
      <w:r>
        <w:t>path.extname</w:t>
      </w:r>
      <w:proofErr w:type="spellEnd"/>
      <w:proofErr w:type="gramEnd"/>
      <w:r>
        <w:t>(</w:t>
      </w:r>
      <w:proofErr w:type="spellStart"/>
      <w:proofErr w:type="gramStart"/>
      <w:r>
        <w:t>file.originalname</w:t>
      </w:r>
      <w:proofErr w:type="spellEnd"/>
      <w:proofErr w:type="gramEnd"/>
      <w:r>
        <w:t>));</w:t>
      </w:r>
    </w:p>
    <w:p w14:paraId="3E32A230" w14:textId="77777777" w:rsidR="00B01B90" w:rsidRDefault="00B01B90" w:rsidP="00B01B90">
      <w:pPr>
        <w:spacing w:line="240" w:lineRule="auto"/>
      </w:pPr>
      <w:r>
        <w:t xml:space="preserve">  }</w:t>
      </w:r>
    </w:p>
    <w:p w14:paraId="2BBC6A0B" w14:textId="3784E2E1" w:rsidR="00B01B90" w:rsidRDefault="00B01B90" w:rsidP="00B01B90">
      <w:pPr>
        <w:spacing w:line="240" w:lineRule="auto"/>
      </w:pPr>
      <w:r>
        <w:t>});</w:t>
      </w:r>
    </w:p>
    <w:p w14:paraId="1E5CD3F7" w14:textId="77777777" w:rsidR="006D1B07" w:rsidRDefault="00000000">
      <w:pPr>
        <w:pStyle w:val="Heading2"/>
      </w:pPr>
      <w:r>
        <w:t>Phase 2: Core CRUD UI &amp; Functionality</w:t>
      </w:r>
    </w:p>
    <w:p w14:paraId="6A3C60FA" w14:textId="252C6EEA" w:rsidR="006D1B07" w:rsidRDefault="00000000">
      <w:r>
        <w:t xml:space="preserve">Provide screenshots showing </w:t>
      </w:r>
      <w:proofErr w:type="gramStart"/>
      <w:r>
        <w:t>a</w:t>
      </w:r>
      <w:proofErr w:type="gramEnd"/>
      <w:r>
        <w:t xml:space="preserve"> </w:t>
      </w:r>
      <w:r w:rsidR="00B01B90">
        <w:t>Expense</w:t>
      </w:r>
      <w:r>
        <w:t xml:space="preserve"> successfully being created, read on the dashboard, updated, and deleted.</w:t>
      </w:r>
    </w:p>
    <w:p w14:paraId="31C757F6" w14:textId="5134E2B1" w:rsidR="00B01B90" w:rsidRDefault="008F537E">
      <w:r w:rsidRPr="008F537E">
        <w:drawing>
          <wp:inline distT="0" distB="0" distL="0" distR="0" wp14:anchorId="74E9926A" wp14:editId="4315B3B0">
            <wp:extent cx="4330122" cy="2277824"/>
            <wp:effectExtent l="0" t="0" r="0" b="8255"/>
            <wp:docPr id="1509724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24257" name=""/>
                    <pic:cNvPicPr/>
                  </pic:nvPicPr>
                  <pic:blipFill>
                    <a:blip r:embed="rId7"/>
                    <a:stretch>
                      <a:fillRect/>
                    </a:stretch>
                  </pic:blipFill>
                  <pic:spPr>
                    <a:xfrm>
                      <a:off x="0" y="0"/>
                      <a:ext cx="4350530" cy="2288559"/>
                    </a:xfrm>
                    <a:prstGeom prst="rect">
                      <a:avLst/>
                    </a:prstGeom>
                  </pic:spPr>
                </pic:pic>
              </a:graphicData>
            </a:graphic>
          </wp:inline>
        </w:drawing>
      </w:r>
    </w:p>
    <w:p w14:paraId="0ADCCF47" w14:textId="288FE9E9" w:rsidR="008F537E" w:rsidRDefault="008F537E">
      <w:r w:rsidRPr="008F537E">
        <w:lastRenderedPageBreak/>
        <w:drawing>
          <wp:inline distT="0" distB="0" distL="0" distR="0" wp14:anchorId="340D6271" wp14:editId="0B9F7DB3">
            <wp:extent cx="4566926" cy="2381250"/>
            <wp:effectExtent l="0" t="0" r="5080" b="0"/>
            <wp:docPr id="37676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67315" name=""/>
                    <pic:cNvPicPr/>
                  </pic:nvPicPr>
                  <pic:blipFill>
                    <a:blip r:embed="rId8"/>
                    <a:stretch>
                      <a:fillRect/>
                    </a:stretch>
                  </pic:blipFill>
                  <pic:spPr>
                    <a:xfrm>
                      <a:off x="0" y="0"/>
                      <a:ext cx="4579032" cy="2387562"/>
                    </a:xfrm>
                    <a:prstGeom prst="rect">
                      <a:avLst/>
                    </a:prstGeom>
                  </pic:spPr>
                </pic:pic>
              </a:graphicData>
            </a:graphic>
          </wp:inline>
        </w:drawing>
      </w:r>
    </w:p>
    <w:p w14:paraId="7801C39F" w14:textId="52F59169" w:rsidR="008F537E" w:rsidRDefault="008F537E">
      <w:r w:rsidRPr="008F537E">
        <w:drawing>
          <wp:inline distT="0" distB="0" distL="0" distR="0" wp14:anchorId="31D83CFE" wp14:editId="25FED7AB">
            <wp:extent cx="4602359" cy="2406650"/>
            <wp:effectExtent l="0" t="0" r="8255" b="0"/>
            <wp:docPr id="42274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47986" name=""/>
                    <pic:cNvPicPr/>
                  </pic:nvPicPr>
                  <pic:blipFill>
                    <a:blip r:embed="rId9"/>
                    <a:stretch>
                      <a:fillRect/>
                    </a:stretch>
                  </pic:blipFill>
                  <pic:spPr>
                    <a:xfrm>
                      <a:off x="0" y="0"/>
                      <a:ext cx="4629605" cy="2420897"/>
                    </a:xfrm>
                    <a:prstGeom prst="rect">
                      <a:avLst/>
                    </a:prstGeom>
                  </pic:spPr>
                </pic:pic>
              </a:graphicData>
            </a:graphic>
          </wp:inline>
        </w:drawing>
      </w:r>
    </w:p>
    <w:p w14:paraId="08A104F9" w14:textId="7956748A" w:rsidR="00412774" w:rsidRDefault="00412774">
      <w:r w:rsidRPr="00412774">
        <w:drawing>
          <wp:inline distT="0" distB="0" distL="0" distR="0" wp14:anchorId="04C1B7F7" wp14:editId="758A4A98">
            <wp:extent cx="4663076" cy="2438400"/>
            <wp:effectExtent l="0" t="0" r="4445" b="0"/>
            <wp:docPr id="198851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14754" name=""/>
                    <pic:cNvPicPr/>
                  </pic:nvPicPr>
                  <pic:blipFill>
                    <a:blip r:embed="rId10"/>
                    <a:stretch>
                      <a:fillRect/>
                    </a:stretch>
                  </pic:blipFill>
                  <pic:spPr>
                    <a:xfrm>
                      <a:off x="0" y="0"/>
                      <a:ext cx="4684122" cy="2449405"/>
                    </a:xfrm>
                    <a:prstGeom prst="rect">
                      <a:avLst/>
                    </a:prstGeom>
                  </pic:spPr>
                </pic:pic>
              </a:graphicData>
            </a:graphic>
          </wp:inline>
        </w:drawing>
      </w:r>
    </w:p>
    <w:p w14:paraId="2EAB1224" w14:textId="7F626637" w:rsidR="006D1B07" w:rsidRDefault="00000000">
      <w:pPr>
        <w:pStyle w:val="Heading1"/>
      </w:pPr>
      <w:r>
        <w:lastRenderedPageBreak/>
        <w:t xml:space="preserve">4. </w:t>
      </w:r>
      <w:r w:rsidR="00F25AFB">
        <w:t>Conclusions</w:t>
      </w:r>
      <w:r>
        <w:t xml:space="preserve"> &amp; Key Takeaways</w:t>
      </w:r>
    </w:p>
    <w:p w14:paraId="73E3AB9E" w14:textId="51BB2F7F" w:rsidR="006D1B07" w:rsidRDefault="00000000">
      <w:pPr>
        <w:pStyle w:val="ListNumber"/>
      </w:pPr>
      <w:r>
        <w:rPr>
          <w:b/>
        </w:rPr>
        <w:t>Where did the AI assistant perform best?</w:t>
      </w:r>
      <w:r>
        <w:rPr>
          <w:b/>
        </w:rPr>
        <w:br/>
      </w:r>
      <w:r w:rsidR="00412774" w:rsidRPr="00412774">
        <w:t xml:space="preserve">The AI assistant performed exceptionally well at rapidly generating boilerplate structures, database schemas, and premium visual components. It constructed a clean Express MVC backend directory, structured Mongoose models, and styled a stunning dark-mode </w:t>
      </w:r>
      <w:proofErr w:type="spellStart"/>
      <w:r w:rsidR="00412774" w:rsidRPr="00412774">
        <w:t>glassmorphism</w:t>
      </w:r>
      <w:proofErr w:type="spellEnd"/>
      <w:r w:rsidR="00412774" w:rsidRPr="00412774">
        <w:t xml:space="preserve"> dashboard in React using Tailwind CSS. Additionally, it excelled at integrating interactive data visualizations (such as dynamic Area and Pie charts via Recharts) and setting up responsive tables with category filters, saving hours of manual UI styling and boilerplate coding.</w:t>
      </w:r>
    </w:p>
    <w:p w14:paraId="79074EEE" w14:textId="6B5143CB" w:rsidR="00412774" w:rsidRPr="00412774" w:rsidRDefault="00000000" w:rsidP="00412774">
      <w:pPr>
        <w:pStyle w:val="ListNumber"/>
      </w:pPr>
      <w:r>
        <w:rPr>
          <w:b/>
        </w:rPr>
        <w:t>Where did the AI struggle the most?</w:t>
      </w:r>
      <w:r>
        <w:rPr>
          <w:b/>
        </w:rPr>
        <w:br/>
      </w:r>
      <w:r w:rsidR="00412774" w:rsidRPr="00412774">
        <w:t>The AI struggled heavily with runtime compatibility, environment loading sequences, and robust API error propagation. Specifically:</w:t>
      </w:r>
    </w:p>
    <w:p w14:paraId="286BFDD1" w14:textId="77777777" w:rsidR="00412774" w:rsidRPr="00412774" w:rsidRDefault="00412774" w:rsidP="00412774">
      <w:pPr>
        <w:pStyle w:val="ListNumber"/>
        <w:numPr>
          <w:ilvl w:val="0"/>
          <w:numId w:val="0"/>
        </w:numPr>
        <w:ind w:left="720"/>
      </w:pPr>
      <w:r w:rsidRPr="00412774">
        <w:rPr>
          <w:b/>
          <w:bCs/>
        </w:rPr>
        <w:t>Environment Lifecycle</w:t>
      </w:r>
      <w:r w:rsidRPr="00412774">
        <w:t>: It imported and initialized Google Gemini AI and MongoDB client scripts before calling </w:t>
      </w:r>
      <w:proofErr w:type="spellStart"/>
      <w:r w:rsidRPr="00412774">
        <w:t>dotenv.</w:t>
      </w:r>
      <w:proofErr w:type="gramStart"/>
      <w:r w:rsidRPr="00412774">
        <w:t>config</w:t>
      </w:r>
      <w:proofErr w:type="spellEnd"/>
      <w:r w:rsidRPr="00412774">
        <w:t>(</w:t>
      </w:r>
      <w:proofErr w:type="gramEnd"/>
      <w:r w:rsidRPr="00412774">
        <w:t>), causing immediate crashes on startup due to undefined environment variables.</w:t>
      </w:r>
    </w:p>
    <w:p w14:paraId="51F5106B" w14:textId="77777777" w:rsidR="00412774" w:rsidRPr="00412774" w:rsidRDefault="00412774" w:rsidP="00412774">
      <w:pPr>
        <w:pStyle w:val="ListNumber"/>
        <w:numPr>
          <w:ilvl w:val="0"/>
          <w:numId w:val="0"/>
        </w:numPr>
        <w:ind w:left="720"/>
      </w:pPr>
      <w:r w:rsidRPr="00412774">
        <w:rPr>
          <w:b/>
          <w:bCs/>
        </w:rPr>
        <w:t>File System Handling</w:t>
      </w:r>
      <w:r w:rsidRPr="00412774">
        <w:t xml:space="preserve">: It hardcoded a relative upload path </w:t>
      </w:r>
      <w:proofErr w:type="gramStart"/>
      <w:r w:rsidRPr="00412774">
        <w:t>(./</w:t>
      </w:r>
      <w:proofErr w:type="gramEnd"/>
      <w:r w:rsidRPr="00412774">
        <w:t>backend/uploads) inside Multer, which crashed the server depending on which directory the terminal process was started in.</w:t>
      </w:r>
    </w:p>
    <w:p w14:paraId="4183BC60" w14:textId="77777777" w:rsidR="00412774" w:rsidRPr="00412774" w:rsidRDefault="00412774" w:rsidP="00412774">
      <w:pPr>
        <w:pStyle w:val="ListNumber"/>
        <w:numPr>
          <w:ilvl w:val="0"/>
          <w:numId w:val="0"/>
        </w:numPr>
        <w:ind w:left="720"/>
      </w:pPr>
      <w:r w:rsidRPr="00412774">
        <w:rPr>
          <w:b/>
          <w:bCs/>
        </w:rPr>
        <w:t>API Error Handling</w:t>
      </w:r>
      <w:r w:rsidRPr="00412774">
        <w:t>: When external Google Vision API credentials failed due to billing requirements, or when Gemini hit its daily free-tier quota limits (returning a 429 Resource Exhausted code), the AI silently suppressed these exceptions by returning mock fallback values (like Unknown Shop and 0.00 amount) rather than throwing a clear error to notify the user.</w:t>
      </w:r>
    </w:p>
    <w:p w14:paraId="003BC39D" w14:textId="75DE911A" w:rsidR="006D1B07" w:rsidRDefault="006D1B07" w:rsidP="00412774">
      <w:pPr>
        <w:pStyle w:val="ListNumber"/>
        <w:numPr>
          <w:ilvl w:val="0"/>
          <w:numId w:val="0"/>
        </w:numPr>
        <w:ind w:left="360"/>
      </w:pPr>
    </w:p>
    <w:p w14:paraId="0FCC1137" w14:textId="493824A9" w:rsidR="006D1B07" w:rsidRDefault="00000000">
      <w:pPr>
        <w:pStyle w:val="ListNumber"/>
      </w:pPr>
      <w:r>
        <w:rPr>
          <w:b/>
        </w:rPr>
        <w:t>What did you learn about "Human-in-the-Loop" development?</w:t>
      </w:r>
      <w:r>
        <w:rPr>
          <w:b/>
        </w:rPr>
        <w:br/>
      </w:r>
      <w:r w:rsidR="00412774" w:rsidRPr="00412774">
        <w:t> I realized that while AI is an incredibly powerful accelerator for writing syntax and layouts, it lacks situational awareness of real-world environment constraints, version compatibilities, and external API rate limits. Without a human developer actively monitoring server stack traces, analyzing native bundler compilation blocks, and inspecting network response payloads, the application would remain completely blocked by silent failures. "Human-in-the-Loop" development shifts the developer's role from a simple line-writer to an architect and auditor—directing the AI's speed while verifying its safety, compatibility, and edge-case robustness.</w:t>
      </w:r>
    </w:p>
    <w:sectPr w:rsidR="006D1B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charset w:val="00"/>
    <w:family w:val="roman"/>
    <w:pitch w:val="variable"/>
    <w:sig w:usb0="008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D56CF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572843"/>
    <w:multiLevelType w:val="multilevel"/>
    <w:tmpl w:val="7A98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5798822">
    <w:abstractNumId w:val="8"/>
  </w:num>
  <w:num w:numId="2" w16cid:durableId="334262917">
    <w:abstractNumId w:val="6"/>
  </w:num>
  <w:num w:numId="3" w16cid:durableId="143351594">
    <w:abstractNumId w:val="5"/>
  </w:num>
  <w:num w:numId="4" w16cid:durableId="1076245139">
    <w:abstractNumId w:val="4"/>
  </w:num>
  <w:num w:numId="5" w16cid:durableId="1164198852">
    <w:abstractNumId w:val="7"/>
  </w:num>
  <w:num w:numId="6" w16cid:durableId="79445677">
    <w:abstractNumId w:val="3"/>
  </w:num>
  <w:num w:numId="7" w16cid:durableId="363361609">
    <w:abstractNumId w:val="2"/>
  </w:num>
  <w:num w:numId="8" w16cid:durableId="240525166">
    <w:abstractNumId w:val="1"/>
  </w:num>
  <w:num w:numId="9" w16cid:durableId="1332221721">
    <w:abstractNumId w:val="0"/>
  </w:num>
  <w:num w:numId="10" w16cid:durableId="1586185360">
    <w:abstractNumId w:val="7"/>
  </w:num>
  <w:num w:numId="11" w16cid:durableId="9401141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2774"/>
    <w:rsid w:val="004809E4"/>
    <w:rsid w:val="006D1B07"/>
    <w:rsid w:val="008F537E"/>
    <w:rsid w:val="00A22A89"/>
    <w:rsid w:val="00AA1D8D"/>
    <w:rsid w:val="00B01B90"/>
    <w:rsid w:val="00B47730"/>
    <w:rsid w:val="00C32FCC"/>
    <w:rsid w:val="00CB0664"/>
    <w:rsid w:val="00F25AFB"/>
    <w:rsid w:val="00F732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7AAC"/>
  <w14:defaultImageDpi w14:val="300"/>
  <w15:docId w15:val="{D943BAB9-9670-4218-A489-0FFF65C7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1277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Chaluvadi</cp:lastModifiedBy>
  <cp:revision>2</cp:revision>
  <dcterms:created xsi:type="dcterms:W3CDTF">2026-05-18T09:45:00Z</dcterms:created>
  <dcterms:modified xsi:type="dcterms:W3CDTF">2026-05-18T09:45:00Z</dcterms:modified>
  <cp:category/>
</cp:coreProperties>
</file>